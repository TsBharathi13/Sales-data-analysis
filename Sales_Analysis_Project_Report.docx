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4194C" w14:textId="77777777" w:rsidR="005D3C59" w:rsidRDefault="005D3C59" w:rsidP="005D3C59">
      <w:pPr>
        <w:spacing w:after="65"/>
        <w:ind w:left="10" w:right="308" w:hanging="10"/>
        <w:jc w:val="center"/>
      </w:pPr>
      <w:r>
        <w:rPr>
          <w:rFonts w:ascii="Georgia" w:eastAsia="Georgia" w:hAnsi="Georgia" w:cs="Georgia"/>
          <w:b/>
          <w:sz w:val="40"/>
        </w:rPr>
        <w:t xml:space="preserve">INTERNSHIP PROJECT REPORT ON </w:t>
      </w:r>
      <w:r>
        <w:rPr>
          <w:rFonts w:ascii="Georgia" w:eastAsia="Georgia" w:hAnsi="Georgia" w:cs="Georgia"/>
          <w:sz w:val="40"/>
        </w:rPr>
        <w:t xml:space="preserve"> </w:t>
      </w:r>
    </w:p>
    <w:p w14:paraId="1EBB57FF" w14:textId="2806C527" w:rsidR="005D3C59" w:rsidRDefault="005D3C59" w:rsidP="004A59FA">
      <w:pPr>
        <w:tabs>
          <w:tab w:val="right" w:pos="9792"/>
        </w:tabs>
        <w:spacing w:after="22"/>
        <w:jc w:val="center"/>
        <w:rPr>
          <w:rFonts w:ascii="Georgia" w:eastAsia="Georgia" w:hAnsi="Georgia" w:cs="Georgia"/>
          <w:b/>
          <w:color w:val="1F3863"/>
          <w:sz w:val="36"/>
        </w:rPr>
      </w:pPr>
      <w:r>
        <w:rPr>
          <w:rFonts w:ascii="Georgia" w:eastAsia="Georgia" w:hAnsi="Georgia" w:cs="Georgia"/>
          <w:b/>
          <w:color w:val="1F3863"/>
          <w:sz w:val="36"/>
        </w:rPr>
        <w:t xml:space="preserve">Sales Data Analysis Using Python and </w:t>
      </w:r>
      <w:proofErr w:type="spellStart"/>
      <w:r>
        <w:rPr>
          <w:rFonts w:ascii="Georgia" w:eastAsia="Georgia" w:hAnsi="Georgia" w:cs="Georgia"/>
          <w:b/>
          <w:color w:val="1F3863"/>
          <w:sz w:val="36"/>
        </w:rPr>
        <w:t>MySql</w:t>
      </w:r>
      <w:proofErr w:type="spellEnd"/>
    </w:p>
    <w:p w14:paraId="142B8DE2" w14:textId="77777777" w:rsidR="005D3C59" w:rsidRDefault="005D3C59" w:rsidP="005D3C59">
      <w:pPr>
        <w:spacing w:after="22"/>
        <w:rPr>
          <w:rFonts w:ascii="Georgia" w:eastAsia="Georgia" w:hAnsi="Georgia" w:cs="Georgia"/>
          <w:b/>
          <w:color w:val="1F3863"/>
          <w:sz w:val="36"/>
        </w:rPr>
      </w:pPr>
    </w:p>
    <w:p w14:paraId="65EECC13" w14:textId="77777777" w:rsidR="005D3C59" w:rsidRDefault="005D3C59" w:rsidP="005D3C59">
      <w:pPr>
        <w:spacing w:after="22"/>
      </w:pPr>
      <w:r>
        <w:rPr>
          <w:rFonts w:ascii="Georgia" w:eastAsia="Georgia" w:hAnsi="Georgia" w:cs="Georgia"/>
          <w:b/>
          <w:color w:val="1F3863"/>
          <w:sz w:val="36"/>
        </w:rPr>
        <w:t xml:space="preserve"> </w:t>
      </w:r>
    </w:p>
    <w:p w14:paraId="1517DEDB" w14:textId="022864E1" w:rsidR="005D3C59" w:rsidRDefault="005D3C59" w:rsidP="004A59FA">
      <w:pPr>
        <w:spacing w:after="121" w:line="258" w:lineRule="auto"/>
        <w:ind w:left="10" w:right="112" w:hanging="10"/>
        <w:jc w:val="center"/>
      </w:pPr>
      <w:r>
        <w:rPr>
          <w:rFonts w:ascii="Georgia" w:eastAsia="Georgia" w:hAnsi="Georgia" w:cs="Georgia"/>
          <w:sz w:val="32"/>
        </w:rPr>
        <w:t>SUBMITTED BY</w:t>
      </w:r>
    </w:p>
    <w:p w14:paraId="4FCD24E4" w14:textId="62B2B9AB" w:rsidR="005D3C59" w:rsidRDefault="005D3C59" w:rsidP="004A59FA">
      <w:pPr>
        <w:spacing w:after="140"/>
        <w:ind w:left="-5" w:hanging="10"/>
        <w:jc w:val="center"/>
      </w:pPr>
      <w:proofErr w:type="gramStart"/>
      <w:r>
        <w:rPr>
          <w:rFonts w:ascii="Georgia" w:eastAsia="Georgia" w:hAnsi="Georgia" w:cs="Georgia"/>
          <w:b/>
          <w:sz w:val="32"/>
        </w:rPr>
        <w:t>Name :</w:t>
      </w:r>
      <w:proofErr w:type="gramEnd"/>
      <w:r>
        <w:rPr>
          <w:rFonts w:ascii="Georgia" w:eastAsia="Georgia" w:hAnsi="Georgia" w:cs="Georgia"/>
          <w:b/>
          <w:sz w:val="32"/>
        </w:rPr>
        <w:t xml:space="preserve"> Thirumalashetty Bharathi</w:t>
      </w:r>
    </w:p>
    <w:p w14:paraId="6390542E" w14:textId="1FBA33AD" w:rsidR="005D3C59" w:rsidRDefault="005D3C59" w:rsidP="0035098D">
      <w:pPr>
        <w:spacing w:after="38" w:line="350" w:lineRule="auto"/>
        <w:ind w:left="12" w:right="2254" w:hanging="10"/>
        <w:rPr>
          <w:rFonts w:ascii="Georgia" w:eastAsia="Georgia" w:hAnsi="Georgia" w:cs="Georgia"/>
          <w:sz w:val="32"/>
        </w:rPr>
      </w:pPr>
      <w:r>
        <w:rPr>
          <w:rFonts w:ascii="Georgia" w:eastAsia="Georgia" w:hAnsi="Georgia" w:cs="Georgia"/>
          <w:sz w:val="32"/>
        </w:rPr>
        <w:t xml:space="preserve">                                  </w:t>
      </w:r>
    </w:p>
    <w:p w14:paraId="1888A137" w14:textId="77777777" w:rsidR="004A59FA" w:rsidRDefault="004A59FA" w:rsidP="0035098D">
      <w:pPr>
        <w:spacing w:after="38" w:line="350" w:lineRule="auto"/>
        <w:ind w:left="12" w:right="2254" w:hanging="10"/>
        <w:rPr>
          <w:rFonts w:ascii="Georgia" w:eastAsia="Georgia" w:hAnsi="Georgia" w:cs="Georgia"/>
          <w:sz w:val="32"/>
        </w:rPr>
      </w:pPr>
    </w:p>
    <w:p w14:paraId="525DA53D" w14:textId="77777777" w:rsidR="004A59FA" w:rsidRDefault="004A59FA" w:rsidP="0035098D">
      <w:pPr>
        <w:spacing w:after="38" w:line="350" w:lineRule="auto"/>
        <w:ind w:left="12" w:right="2254" w:hanging="10"/>
      </w:pPr>
    </w:p>
    <w:p w14:paraId="2F956863" w14:textId="77777777" w:rsidR="00756FC7" w:rsidRDefault="00756FC7" w:rsidP="0035098D">
      <w:pPr>
        <w:spacing w:after="38" w:line="350" w:lineRule="auto"/>
        <w:ind w:left="12" w:right="2254" w:hanging="10"/>
      </w:pPr>
    </w:p>
    <w:p w14:paraId="32FA574E" w14:textId="77777777" w:rsidR="005D3C59" w:rsidRPr="000A4515" w:rsidRDefault="005D3C59" w:rsidP="005D3C59">
      <w:pPr>
        <w:spacing w:line="258" w:lineRule="auto"/>
        <w:ind w:left="49" w:right="338" w:hanging="10"/>
        <w:jc w:val="center"/>
        <w:rPr>
          <w:vertAlign w:val="subscript"/>
        </w:rPr>
      </w:pPr>
      <w:r>
        <w:rPr>
          <w:rFonts w:ascii="Georgia" w:eastAsia="Georgia" w:hAnsi="Georgia" w:cs="Georgia"/>
          <w:sz w:val="28"/>
        </w:rPr>
        <w:t xml:space="preserve">AT </w:t>
      </w:r>
      <w:r>
        <w:rPr>
          <w:rFonts w:ascii="Georgia" w:eastAsia="Georgia" w:hAnsi="Georgia" w:cs="Georgia"/>
          <w:sz w:val="26"/>
        </w:rPr>
        <w:t xml:space="preserve"> </w:t>
      </w:r>
    </w:p>
    <w:p w14:paraId="48F42912" w14:textId="1F1498CB" w:rsidR="005D3C59" w:rsidRDefault="005D3C59" w:rsidP="004A59FA">
      <w:pPr>
        <w:spacing w:after="0"/>
        <w:ind w:left="-5" w:hanging="10"/>
        <w:jc w:val="center"/>
      </w:pPr>
      <w:r>
        <w:rPr>
          <w:rFonts w:ascii="Georgia" w:eastAsia="Georgia" w:hAnsi="Georgia" w:cs="Georgia"/>
          <w:b/>
          <w:sz w:val="32"/>
        </w:rPr>
        <w:t>ZEPHYR TECHNOLOGIES AND SOLUTIONS PVT LTD.</w:t>
      </w:r>
    </w:p>
    <w:p w14:paraId="59D87A4B" w14:textId="77777777" w:rsidR="005D3C59" w:rsidRDefault="005D3C59" w:rsidP="005D3C59">
      <w:pPr>
        <w:spacing w:after="0"/>
      </w:pPr>
      <w:r>
        <w:rPr>
          <w:rFonts w:ascii="Georgia" w:eastAsia="Georgia" w:hAnsi="Georgia" w:cs="Georgia"/>
          <w:b/>
          <w:sz w:val="20"/>
        </w:rPr>
        <w:t xml:space="preserve"> </w:t>
      </w:r>
      <w:r>
        <w:rPr>
          <w:rFonts w:ascii="Georgia" w:eastAsia="Georgia" w:hAnsi="Georgia" w:cs="Georgia"/>
          <w:sz w:val="26"/>
        </w:rPr>
        <w:t xml:space="preserve"> </w:t>
      </w:r>
    </w:p>
    <w:p w14:paraId="60D87885" w14:textId="6640DA68" w:rsidR="005D3C59" w:rsidRDefault="005D3C59" w:rsidP="004A59FA">
      <w:pPr>
        <w:spacing w:after="68"/>
        <w:ind w:left="139"/>
        <w:jc w:val="center"/>
      </w:pPr>
      <w:r>
        <w:rPr>
          <w:noProof/>
        </w:rPr>
        <w:drawing>
          <wp:inline distT="0" distB="0" distL="0" distR="0" wp14:anchorId="2FF11AB0" wp14:editId="4F9997FF">
            <wp:extent cx="1364615" cy="1232535"/>
            <wp:effectExtent l="0" t="0" r="0" b="0"/>
            <wp:docPr id="73" name="Picture 73"/>
            <wp:cNvGraphicFramePr/>
            <a:graphic xmlns:a="http://schemas.openxmlformats.org/drawingml/2006/main">
              <a:graphicData uri="http://schemas.openxmlformats.org/drawingml/2006/picture">
                <pic:pic xmlns:pic="http://schemas.openxmlformats.org/drawingml/2006/picture">
                  <pic:nvPicPr>
                    <pic:cNvPr id="73" name="Picture 73"/>
                    <pic:cNvPicPr/>
                  </pic:nvPicPr>
                  <pic:blipFill>
                    <a:blip r:embed="rId8"/>
                    <a:stretch>
                      <a:fillRect/>
                    </a:stretch>
                  </pic:blipFill>
                  <pic:spPr>
                    <a:xfrm>
                      <a:off x="0" y="0"/>
                      <a:ext cx="1364615" cy="1232535"/>
                    </a:xfrm>
                    <a:prstGeom prst="rect">
                      <a:avLst/>
                    </a:prstGeom>
                  </pic:spPr>
                </pic:pic>
              </a:graphicData>
            </a:graphic>
          </wp:inline>
        </w:drawing>
      </w:r>
    </w:p>
    <w:p w14:paraId="6B946805" w14:textId="77777777" w:rsidR="005D3C59" w:rsidRDefault="005D3C59" w:rsidP="005D3C59">
      <w:pPr>
        <w:spacing w:after="31"/>
        <w:ind w:right="75"/>
        <w:jc w:val="center"/>
        <w:rPr>
          <w:rFonts w:ascii="Georgia" w:eastAsia="Georgia" w:hAnsi="Georgia" w:cs="Georgia"/>
          <w:sz w:val="26"/>
        </w:rPr>
      </w:pPr>
      <w:r>
        <w:rPr>
          <w:rFonts w:ascii="Georgia" w:eastAsia="Georgia" w:hAnsi="Georgia" w:cs="Georgia"/>
          <w:b/>
          <w:sz w:val="36"/>
        </w:rPr>
        <w:t xml:space="preserve"> </w:t>
      </w:r>
      <w:r>
        <w:rPr>
          <w:rFonts w:ascii="Georgia" w:eastAsia="Georgia" w:hAnsi="Georgia" w:cs="Georgia"/>
          <w:sz w:val="26"/>
        </w:rPr>
        <w:t xml:space="preserve"> </w:t>
      </w:r>
    </w:p>
    <w:p w14:paraId="20F2CF35" w14:textId="77777777" w:rsidR="004A59FA" w:rsidRDefault="004A59FA" w:rsidP="005D3C59">
      <w:pPr>
        <w:spacing w:after="31"/>
        <w:ind w:right="75"/>
        <w:jc w:val="center"/>
        <w:rPr>
          <w:rFonts w:ascii="Georgia" w:eastAsia="Georgia" w:hAnsi="Georgia" w:cs="Georgia"/>
          <w:sz w:val="26"/>
        </w:rPr>
      </w:pPr>
    </w:p>
    <w:p w14:paraId="155DE843" w14:textId="77777777" w:rsidR="004A59FA" w:rsidRDefault="004A59FA" w:rsidP="005D3C59">
      <w:pPr>
        <w:spacing w:after="31"/>
        <w:ind w:right="75"/>
        <w:jc w:val="center"/>
        <w:rPr>
          <w:rFonts w:ascii="Georgia" w:eastAsia="Georgia" w:hAnsi="Georgia" w:cs="Georgia"/>
          <w:sz w:val="26"/>
        </w:rPr>
      </w:pPr>
    </w:p>
    <w:p w14:paraId="07C49A7A" w14:textId="77777777" w:rsidR="004A59FA" w:rsidRDefault="004A59FA" w:rsidP="005D3C59">
      <w:pPr>
        <w:spacing w:after="31"/>
        <w:ind w:right="75"/>
        <w:jc w:val="center"/>
        <w:rPr>
          <w:rFonts w:ascii="Georgia" w:eastAsia="Georgia" w:hAnsi="Georgia" w:cs="Georgia"/>
          <w:sz w:val="26"/>
        </w:rPr>
      </w:pPr>
    </w:p>
    <w:p w14:paraId="3566E9A4" w14:textId="77777777" w:rsidR="004A59FA" w:rsidRDefault="004A59FA" w:rsidP="005D3C59">
      <w:pPr>
        <w:spacing w:after="31"/>
        <w:ind w:right="75"/>
        <w:jc w:val="center"/>
      </w:pPr>
    </w:p>
    <w:p w14:paraId="376782A0" w14:textId="77777777" w:rsidR="005D3C59" w:rsidRDefault="005D3C59" w:rsidP="005D3C59">
      <w:pPr>
        <w:spacing w:after="0"/>
        <w:ind w:left="10" w:right="317" w:hanging="10"/>
        <w:jc w:val="center"/>
      </w:pPr>
      <w:r>
        <w:rPr>
          <w:rFonts w:ascii="Georgia" w:eastAsia="Georgia" w:hAnsi="Georgia" w:cs="Georgia"/>
          <w:sz w:val="40"/>
        </w:rPr>
        <w:t xml:space="preserve">Bengaluru: #9 SP Naidu Layout Ramamurthy </w:t>
      </w:r>
    </w:p>
    <w:p w14:paraId="190B02E1" w14:textId="77777777" w:rsidR="005D3C59" w:rsidRDefault="005D3C59" w:rsidP="005D3C59">
      <w:pPr>
        <w:spacing w:after="0"/>
        <w:ind w:left="10" w:right="307" w:hanging="10"/>
        <w:jc w:val="center"/>
      </w:pPr>
      <w:r>
        <w:rPr>
          <w:rFonts w:ascii="Georgia" w:eastAsia="Georgia" w:hAnsi="Georgia" w:cs="Georgia"/>
          <w:sz w:val="40"/>
        </w:rPr>
        <w:t xml:space="preserve">Nagar New Police Station Road, Bengaluru, </w:t>
      </w:r>
    </w:p>
    <w:p w14:paraId="567A218B" w14:textId="3687397E" w:rsidR="005D3C59" w:rsidRDefault="006B4F22" w:rsidP="005D3C59">
      <w:pPr>
        <w:spacing w:after="0"/>
        <w:ind w:left="10" w:right="305" w:hanging="10"/>
        <w:jc w:val="center"/>
      </w:pPr>
      <w:r>
        <w:rPr>
          <w:rFonts w:ascii="Georgia" w:eastAsia="Georgia" w:hAnsi="Georgia" w:cs="Georgia"/>
          <w:sz w:val="40"/>
        </w:rPr>
        <w:t xml:space="preserve">      </w:t>
      </w:r>
      <w:r w:rsidR="005D3C59">
        <w:rPr>
          <w:rFonts w:ascii="Georgia" w:eastAsia="Georgia" w:hAnsi="Georgia" w:cs="Georgia"/>
          <w:sz w:val="40"/>
        </w:rPr>
        <w:t xml:space="preserve">Karnataka 560016 </w:t>
      </w:r>
    </w:p>
    <w:p w14:paraId="2665A6FE" w14:textId="77777777" w:rsidR="005D3C59" w:rsidRDefault="005D3C59" w:rsidP="005D3C59">
      <w:pPr>
        <w:spacing w:after="0"/>
        <w:ind w:right="219"/>
        <w:jc w:val="center"/>
      </w:pPr>
      <w:r>
        <w:rPr>
          <w:rFonts w:ascii="Georgia" w:eastAsia="Georgia" w:hAnsi="Georgia" w:cs="Georgia"/>
          <w:sz w:val="40"/>
        </w:rPr>
        <w:t xml:space="preserve"> </w:t>
      </w:r>
    </w:p>
    <w:p w14:paraId="190B4BCD" w14:textId="77777777" w:rsidR="004A59FA" w:rsidRDefault="004A59FA" w:rsidP="005D3C59">
      <w:pPr>
        <w:spacing w:after="0"/>
        <w:ind w:right="219"/>
        <w:jc w:val="center"/>
        <w:rPr>
          <w:rFonts w:ascii="Georgia" w:eastAsia="Georgia" w:hAnsi="Georgia" w:cs="Georgia"/>
          <w:sz w:val="40"/>
        </w:rPr>
      </w:pPr>
    </w:p>
    <w:p w14:paraId="6562EC6A" w14:textId="77777777" w:rsidR="004A59FA" w:rsidRDefault="004A59FA" w:rsidP="005D3C59">
      <w:pPr>
        <w:spacing w:after="0"/>
        <w:ind w:right="219"/>
        <w:jc w:val="center"/>
        <w:rPr>
          <w:rFonts w:ascii="Georgia" w:eastAsia="Georgia" w:hAnsi="Georgia" w:cs="Georgia"/>
          <w:sz w:val="40"/>
        </w:rPr>
      </w:pPr>
    </w:p>
    <w:p w14:paraId="24C41B6B" w14:textId="6167C7A5" w:rsidR="005D3C59" w:rsidRDefault="005D3C59" w:rsidP="005D3C59">
      <w:pPr>
        <w:spacing w:after="0"/>
        <w:ind w:right="219"/>
        <w:jc w:val="center"/>
      </w:pPr>
      <w:r>
        <w:rPr>
          <w:rFonts w:ascii="Georgia" w:eastAsia="Georgia" w:hAnsi="Georgia" w:cs="Georgia"/>
          <w:sz w:val="40"/>
        </w:rPr>
        <w:t xml:space="preserve"> </w:t>
      </w:r>
    </w:p>
    <w:p w14:paraId="0A1730B5" w14:textId="56111807" w:rsidR="0006609C" w:rsidRPr="006E618B" w:rsidRDefault="00463F25" w:rsidP="004A59FA">
      <w:pPr>
        <w:pStyle w:val="Heading1"/>
        <w:jc w:val="center"/>
        <w:rPr>
          <w:rFonts w:ascii="Georgia" w:hAnsi="Georgia"/>
          <w:color w:val="EE0000"/>
          <w:sz w:val="40"/>
          <w:szCs w:val="36"/>
        </w:rPr>
      </w:pPr>
      <w:r w:rsidRPr="006E618B">
        <w:rPr>
          <w:rFonts w:ascii="Georgia" w:hAnsi="Georgia"/>
          <w:color w:val="EE0000"/>
          <w:sz w:val="40"/>
          <w:szCs w:val="36"/>
        </w:rPr>
        <w:lastRenderedPageBreak/>
        <w:t>ACKNOWLEDGEMENT</w:t>
      </w:r>
    </w:p>
    <w:p w14:paraId="0E0B63F2" w14:textId="77777777" w:rsidR="0006609C" w:rsidRPr="006E618B" w:rsidRDefault="0006609C" w:rsidP="0006609C">
      <w:pPr>
        <w:rPr>
          <w:rFonts w:ascii="Georgia" w:hAnsi="Georgia"/>
        </w:rPr>
      </w:pPr>
    </w:p>
    <w:p w14:paraId="48E59456" w14:textId="77777777" w:rsidR="00A37CE3" w:rsidRPr="006E618B" w:rsidRDefault="00971F1E" w:rsidP="0006609C">
      <w:pPr>
        <w:ind w:firstLine="720"/>
        <w:jc w:val="both"/>
        <w:rPr>
          <w:rFonts w:ascii="Georgia" w:hAnsi="Georgia"/>
          <w:sz w:val="32"/>
          <w:szCs w:val="32"/>
        </w:rPr>
      </w:pPr>
      <w:r w:rsidRPr="006E618B">
        <w:rPr>
          <w:rFonts w:ascii="Georgia" w:hAnsi="Georgia"/>
          <w:sz w:val="32"/>
          <w:szCs w:val="32"/>
        </w:rPr>
        <w:t>I would like to express my sincere gratitude to my college, faculty members and internship organization for providing me with the opportunity to undertake this project on Sales Performance Analysis. I am thankful to my project guide for the valuable guidance, encouragement and suggestions provided throughout the development of this project.</w:t>
      </w:r>
    </w:p>
    <w:p w14:paraId="2A787FBC" w14:textId="77777777" w:rsidR="00A37CE3" w:rsidRPr="006E618B" w:rsidRDefault="00971F1E" w:rsidP="0006609C">
      <w:pPr>
        <w:ind w:firstLine="720"/>
        <w:jc w:val="both"/>
        <w:rPr>
          <w:rFonts w:ascii="Georgia" w:hAnsi="Georgia"/>
          <w:sz w:val="32"/>
          <w:szCs w:val="32"/>
        </w:rPr>
      </w:pPr>
      <w:r w:rsidRPr="006E618B">
        <w:rPr>
          <w:rFonts w:ascii="Georgia" w:hAnsi="Georgia"/>
          <w:sz w:val="32"/>
          <w:szCs w:val="32"/>
        </w:rPr>
        <w:t>I also thank everyone who supported me during the collection, preparation, analysis and documentation of the project. This work helped me strengthen my practical understanding of Python, data analysis, visualization, MySQL and machine learning.</w:t>
      </w:r>
    </w:p>
    <w:p w14:paraId="6BC916A0" w14:textId="77777777" w:rsidR="00A37CE3" w:rsidRPr="006E618B" w:rsidRDefault="00971F1E" w:rsidP="0006609C">
      <w:pPr>
        <w:ind w:firstLine="720"/>
        <w:jc w:val="both"/>
        <w:rPr>
          <w:rFonts w:ascii="Georgia" w:hAnsi="Georgia"/>
          <w:sz w:val="32"/>
          <w:szCs w:val="32"/>
        </w:rPr>
      </w:pPr>
      <w:r w:rsidRPr="006E618B">
        <w:rPr>
          <w:rFonts w:ascii="Georgia" w:hAnsi="Georgia"/>
          <w:sz w:val="32"/>
          <w:szCs w:val="32"/>
        </w:rPr>
        <w:t>Finally, I express my gratitude to my family and friends for their continuous support and encouragement during the completion of this project.</w:t>
      </w:r>
    </w:p>
    <w:p w14:paraId="1C75F555" w14:textId="77777777" w:rsidR="00A37CE3" w:rsidRPr="006E618B" w:rsidRDefault="00971F1E" w:rsidP="0006609C">
      <w:pPr>
        <w:jc w:val="both"/>
        <w:rPr>
          <w:rFonts w:ascii="Georgia" w:hAnsi="Georgia"/>
        </w:rPr>
      </w:pPr>
      <w:r w:rsidRPr="006E618B">
        <w:rPr>
          <w:rFonts w:ascii="Georgia" w:hAnsi="Georgia"/>
          <w:sz w:val="36"/>
          <w:szCs w:val="36"/>
        </w:rPr>
        <w:br w:type="page"/>
      </w:r>
    </w:p>
    <w:p w14:paraId="7451856F" w14:textId="77777777" w:rsidR="00A37CE3" w:rsidRPr="006E618B" w:rsidRDefault="00971F1E" w:rsidP="00015678">
      <w:pPr>
        <w:pStyle w:val="Heading1"/>
        <w:jc w:val="center"/>
        <w:rPr>
          <w:rFonts w:ascii="Georgia" w:hAnsi="Georgia"/>
          <w:color w:val="EE0000"/>
          <w:sz w:val="40"/>
          <w:szCs w:val="36"/>
        </w:rPr>
      </w:pPr>
      <w:r w:rsidRPr="006E618B">
        <w:rPr>
          <w:rFonts w:ascii="Georgia" w:hAnsi="Georgia"/>
          <w:color w:val="EE0000"/>
          <w:sz w:val="40"/>
          <w:szCs w:val="36"/>
        </w:rPr>
        <w:lastRenderedPageBreak/>
        <w:t>ABSTRACT</w:t>
      </w:r>
    </w:p>
    <w:p w14:paraId="57ED2144" w14:textId="77777777" w:rsidR="0013204A" w:rsidRPr="006E618B" w:rsidRDefault="0013204A" w:rsidP="0013204A">
      <w:pPr>
        <w:rPr>
          <w:rFonts w:ascii="Georgia" w:hAnsi="Georgia"/>
        </w:rPr>
      </w:pPr>
    </w:p>
    <w:p w14:paraId="7678DF11" w14:textId="77777777" w:rsidR="00A37CE3" w:rsidRPr="006E618B" w:rsidRDefault="00971F1E" w:rsidP="0013204A">
      <w:pPr>
        <w:ind w:firstLine="720"/>
        <w:rPr>
          <w:rFonts w:ascii="Georgia" w:hAnsi="Georgia"/>
          <w:sz w:val="32"/>
          <w:szCs w:val="32"/>
        </w:rPr>
      </w:pPr>
      <w:r w:rsidRPr="006E618B">
        <w:rPr>
          <w:rFonts w:ascii="Georgia" w:hAnsi="Georgia"/>
          <w:sz w:val="32"/>
          <w:szCs w:val="32"/>
        </w:rPr>
        <w:t>The Sales Performance Analysis project focuses on analysing retail sales data from the Sample Superstore dataset to understand sales performance, profitability and business trends. Python is used for data loading, cleaning, exploratory data analysis and visualization, while MySQL is used for structured storage and SQL-based analysis. Machine learning is applied to classify orders as profitable or loss-making.</w:t>
      </w:r>
    </w:p>
    <w:p w14:paraId="1612972C" w14:textId="77777777" w:rsidR="00A37CE3" w:rsidRPr="006E618B" w:rsidRDefault="00971F1E" w:rsidP="0013204A">
      <w:pPr>
        <w:ind w:firstLine="720"/>
        <w:rPr>
          <w:rFonts w:ascii="Georgia" w:hAnsi="Georgia"/>
          <w:sz w:val="32"/>
          <w:szCs w:val="32"/>
        </w:rPr>
      </w:pPr>
      <w:r w:rsidRPr="006E618B">
        <w:rPr>
          <w:rFonts w:ascii="Georgia" w:hAnsi="Georgia"/>
          <w:sz w:val="32"/>
          <w:szCs w:val="32"/>
        </w:rPr>
        <w:t>The dataset contains 9,994 rows and 21 columns, including important attributes such as Order Date, Category, Sub-Category, Region, Sales, Profit, Quantity and Discount. The analysis examines sales by category and sub-category, regional profit performance, sales trends and the relationship between sales, quantity, discount and profit.</w:t>
      </w:r>
    </w:p>
    <w:p w14:paraId="623E4089" w14:textId="77777777" w:rsidR="00A37CE3" w:rsidRPr="006E618B" w:rsidRDefault="00971F1E" w:rsidP="0013204A">
      <w:pPr>
        <w:ind w:firstLine="720"/>
        <w:rPr>
          <w:rFonts w:ascii="Georgia" w:hAnsi="Georgia"/>
          <w:sz w:val="32"/>
          <w:szCs w:val="32"/>
        </w:rPr>
      </w:pPr>
      <w:r w:rsidRPr="006E618B">
        <w:rPr>
          <w:rFonts w:ascii="Georgia" w:hAnsi="Georgia"/>
          <w:sz w:val="32"/>
          <w:szCs w:val="32"/>
        </w:rPr>
        <w:t>A correlation heatmap shows a moderate positive relationship between Sales and Profit (0.48) and a negative relationship between Discount and Profit (-0.22). A Decision Tree Classifier is trained using Sales, Quantity and Discount to predict whether an order is profitable. The model achieved 94.34% accuracy on the test data used in the project.</w:t>
      </w:r>
    </w:p>
    <w:p w14:paraId="093EA18A" w14:textId="77777777" w:rsidR="00A37CE3" w:rsidRPr="006E618B" w:rsidRDefault="00971F1E" w:rsidP="0013204A">
      <w:pPr>
        <w:ind w:firstLine="720"/>
        <w:rPr>
          <w:rFonts w:ascii="Georgia" w:hAnsi="Georgia"/>
          <w:sz w:val="32"/>
          <w:szCs w:val="32"/>
        </w:rPr>
      </w:pPr>
      <w:r w:rsidRPr="006E618B">
        <w:rPr>
          <w:rFonts w:ascii="Georgia" w:hAnsi="Georgia"/>
          <w:sz w:val="32"/>
          <w:szCs w:val="32"/>
        </w:rPr>
        <w:t>The project demonstrates how data analytics and machine learning can convert raw retail records into useful business insights. The findings can support inventory planning, regional strategy and better discount management.</w:t>
      </w:r>
    </w:p>
    <w:p w14:paraId="42C7CF79" w14:textId="77777777" w:rsidR="00A37CE3" w:rsidRPr="006E618B" w:rsidRDefault="00971F1E">
      <w:pPr>
        <w:rPr>
          <w:rFonts w:ascii="Georgia" w:hAnsi="Georgia"/>
        </w:rPr>
      </w:pPr>
      <w:r w:rsidRPr="006E618B">
        <w:rPr>
          <w:rFonts w:ascii="Georgia" w:hAnsi="Georgia"/>
        </w:rPr>
        <w:br w:type="page"/>
      </w:r>
    </w:p>
    <w:p w14:paraId="066F3279" w14:textId="77777777" w:rsidR="00A37CE3" w:rsidRPr="006E618B" w:rsidRDefault="00971F1E" w:rsidP="00CB272D">
      <w:pPr>
        <w:pStyle w:val="Heading1"/>
        <w:jc w:val="center"/>
        <w:rPr>
          <w:rFonts w:ascii="Georgia" w:hAnsi="Georgia"/>
          <w:color w:val="EE0000"/>
          <w:sz w:val="40"/>
          <w:szCs w:val="36"/>
        </w:rPr>
      </w:pPr>
      <w:r w:rsidRPr="006E618B">
        <w:rPr>
          <w:rFonts w:ascii="Georgia" w:hAnsi="Georgia"/>
          <w:color w:val="EE0000"/>
          <w:sz w:val="40"/>
          <w:szCs w:val="36"/>
        </w:rPr>
        <w:lastRenderedPageBreak/>
        <w:t>INDEX</w:t>
      </w:r>
    </w:p>
    <w:p w14:paraId="247C3A2E" w14:textId="77777777" w:rsidR="00CB272D" w:rsidRPr="006E618B" w:rsidRDefault="00CB272D" w:rsidP="00CB272D">
      <w:pPr>
        <w:rPr>
          <w:rFonts w:ascii="Georgia" w:hAnsi="Georgia"/>
          <w:sz w:val="40"/>
          <w:szCs w:val="40"/>
        </w:rPr>
      </w:pPr>
    </w:p>
    <w:tbl>
      <w:tblPr>
        <w:tblStyle w:val="TableGrid"/>
        <w:tblW w:w="0" w:type="auto"/>
        <w:jc w:val="center"/>
        <w:tblLook w:val="04A0" w:firstRow="1" w:lastRow="0" w:firstColumn="1" w:lastColumn="0" w:noHBand="0" w:noVBand="1"/>
      </w:tblPr>
      <w:tblGrid>
        <w:gridCol w:w="993"/>
        <w:gridCol w:w="7654"/>
        <w:gridCol w:w="1195"/>
      </w:tblGrid>
      <w:tr w:rsidR="00A37CE3" w:rsidRPr="006E618B" w14:paraId="413C9024" w14:textId="77777777" w:rsidTr="00CB272D">
        <w:trPr>
          <w:jc w:val="center"/>
        </w:trPr>
        <w:tc>
          <w:tcPr>
            <w:tcW w:w="993" w:type="dxa"/>
            <w:vAlign w:val="center"/>
          </w:tcPr>
          <w:p w14:paraId="45ED6AEE" w14:textId="77777777" w:rsidR="00A37CE3" w:rsidRPr="006E618B" w:rsidRDefault="00971F1E">
            <w:pPr>
              <w:rPr>
                <w:rFonts w:ascii="Georgia" w:hAnsi="Georgia"/>
                <w:b/>
                <w:sz w:val="40"/>
                <w:szCs w:val="44"/>
              </w:rPr>
            </w:pPr>
            <w:r w:rsidRPr="006E618B">
              <w:rPr>
                <w:rFonts w:ascii="Georgia" w:hAnsi="Georgia"/>
                <w:b/>
                <w:sz w:val="40"/>
                <w:szCs w:val="44"/>
              </w:rPr>
              <w:t>No.</w:t>
            </w:r>
          </w:p>
          <w:p w14:paraId="72EFF371" w14:textId="77777777" w:rsidR="00CB272D" w:rsidRPr="006E618B" w:rsidRDefault="00CB272D">
            <w:pPr>
              <w:rPr>
                <w:rFonts w:ascii="Georgia" w:hAnsi="Georgia"/>
                <w:sz w:val="40"/>
                <w:szCs w:val="40"/>
              </w:rPr>
            </w:pPr>
          </w:p>
        </w:tc>
        <w:tc>
          <w:tcPr>
            <w:tcW w:w="7654" w:type="dxa"/>
            <w:vAlign w:val="center"/>
          </w:tcPr>
          <w:p w14:paraId="17C45182" w14:textId="77777777" w:rsidR="00A37CE3" w:rsidRPr="006E618B" w:rsidRDefault="00971F1E" w:rsidP="00CB272D">
            <w:pPr>
              <w:jc w:val="center"/>
              <w:rPr>
                <w:rFonts w:ascii="Georgia" w:hAnsi="Georgia"/>
                <w:b/>
                <w:sz w:val="40"/>
                <w:szCs w:val="44"/>
              </w:rPr>
            </w:pPr>
            <w:r w:rsidRPr="006E618B">
              <w:rPr>
                <w:rFonts w:ascii="Georgia" w:hAnsi="Georgia"/>
                <w:b/>
                <w:sz w:val="40"/>
                <w:szCs w:val="44"/>
              </w:rPr>
              <w:t>Title</w:t>
            </w:r>
          </w:p>
          <w:p w14:paraId="7A5B2BAF" w14:textId="77777777" w:rsidR="00CB272D" w:rsidRPr="006E618B" w:rsidRDefault="00CB272D">
            <w:pPr>
              <w:rPr>
                <w:rFonts w:ascii="Georgia" w:hAnsi="Georgia"/>
                <w:sz w:val="40"/>
                <w:szCs w:val="40"/>
              </w:rPr>
            </w:pPr>
          </w:p>
        </w:tc>
        <w:tc>
          <w:tcPr>
            <w:tcW w:w="1145" w:type="dxa"/>
            <w:vAlign w:val="center"/>
          </w:tcPr>
          <w:p w14:paraId="76648DD6" w14:textId="77777777" w:rsidR="00A37CE3" w:rsidRPr="006E618B" w:rsidRDefault="00971F1E" w:rsidP="00CB272D">
            <w:pPr>
              <w:jc w:val="center"/>
              <w:rPr>
                <w:rFonts w:ascii="Georgia" w:hAnsi="Georgia"/>
                <w:b/>
                <w:sz w:val="40"/>
                <w:szCs w:val="44"/>
              </w:rPr>
            </w:pPr>
            <w:r w:rsidRPr="006E618B">
              <w:rPr>
                <w:rFonts w:ascii="Georgia" w:hAnsi="Georgia"/>
                <w:b/>
                <w:sz w:val="40"/>
                <w:szCs w:val="44"/>
              </w:rPr>
              <w:t>Page</w:t>
            </w:r>
          </w:p>
          <w:p w14:paraId="16A7DFAC" w14:textId="77777777" w:rsidR="00CB272D" w:rsidRPr="006E618B" w:rsidRDefault="00CB272D">
            <w:pPr>
              <w:rPr>
                <w:rFonts w:ascii="Georgia" w:hAnsi="Georgia"/>
                <w:sz w:val="40"/>
                <w:szCs w:val="40"/>
              </w:rPr>
            </w:pPr>
          </w:p>
        </w:tc>
      </w:tr>
      <w:tr w:rsidR="00A37CE3" w:rsidRPr="006E618B" w14:paraId="0394AC00" w14:textId="77777777" w:rsidTr="00CB272D">
        <w:trPr>
          <w:jc w:val="center"/>
        </w:trPr>
        <w:tc>
          <w:tcPr>
            <w:tcW w:w="993" w:type="dxa"/>
            <w:vAlign w:val="center"/>
          </w:tcPr>
          <w:p w14:paraId="4B7299EE" w14:textId="77777777" w:rsidR="00A37CE3" w:rsidRPr="006E618B" w:rsidRDefault="00971F1E">
            <w:pPr>
              <w:rPr>
                <w:rFonts w:ascii="Georgia" w:hAnsi="Georgia"/>
                <w:sz w:val="40"/>
                <w:szCs w:val="40"/>
              </w:rPr>
            </w:pPr>
            <w:r w:rsidRPr="006E618B">
              <w:rPr>
                <w:rFonts w:ascii="Georgia" w:hAnsi="Georgia"/>
                <w:sz w:val="36"/>
                <w:szCs w:val="40"/>
              </w:rPr>
              <w:t>1</w:t>
            </w:r>
          </w:p>
        </w:tc>
        <w:tc>
          <w:tcPr>
            <w:tcW w:w="7654" w:type="dxa"/>
            <w:vAlign w:val="center"/>
          </w:tcPr>
          <w:p w14:paraId="3CB8A9B9" w14:textId="77777777" w:rsidR="00A37CE3" w:rsidRPr="006E618B" w:rsidRDefault="00971F1E">
            <w:pPr>
              <w:rPr>
                <w:rFonts w:ascii="Georgia" w:hAnsi="Georgia"/>
                <w:sz w:val="36"/>
                <w:szCs w:val="40"/>
              </w:rPr>
            </w:pPr>
            <w:r w:rsidRPr="006E618B">
              <w:rPr>
                <w:rFonts w:ascii="Georgia" w:hAnsi="Georgia"/>
                <w:sz w:val="36"/>
                <w:szCs w:val="40"/>
              </w:rPr>
              <w:t>Introduction</w:t>
            </w:r>
          </w:p>
          <w:p w14:paraId="06882C09" w14:textId="77777777" w:rsidR="00CB272D" w:rsidRPr="006E618B" w:rsidRDefault="00CB272D">
            <w:pPr>
              <w:rPr>
                <w:rFonts w:ascii="Georgia" w:hAnsi="Georgia"/>
                <w:sz w:val="40"/>
                <w:szCs w:val="40"/>
              </w:rPr>
            </w:pPr>
          </w:p>
        </w:tc>
        <w:tc>
          <w:tcPr>
            <w:tcW w:w="1145" w:type="dxa"/>
            <w:vAlign w:val="center"/>
          </w:tcPr>
          <w:p w14:paraId="310E1050" w14:textId="066C2BCE" w:rsidR="00A37CE3" w:rsidRPr="006E618B" w:rsidRDefault="00971F1E">
            <w:pPr>
              <w:rPr>
                <w:rFonts w:ascii="Georgia" w:hAnsi="Georgia"/>
                <w:sz w:val="40"/>
                <w:szCs w:val="40"/>
              </w:rPr>
            </w:pPr>
            <w:r w:rsidRPr="006E618B">
              <w:rPr>
                <w:rFonts w:ascii="Georgia" w:hAnsi="Georgia"/>
                <w:sz w:val="36"/>
                <w:szCs w:val="40"/>
              </w:rPr>
              <w:t>0</w:t>
            </w:r>
            <w:r w:rsidR="00754A1D">
              <w:rPr>
                <w:rFonts w:ascii="Georgia" w:hAnsi="Georgia"/>
                <w:sz w:val="36"/>
                <w:szCs w:val="40"/>
              </w:rPr>
              <w:t>5</w:t>
            </w:r>
          </w:p>
        </w:tc>
      </w:tr>
      <w:tr w:rsidR="00A37CE3" w:rsidRPr="006E618B" w14:paraId="16F39741" w14:textId="77777777" w:rsidTr="00CB272D">
        <w:trPr>
          <w:jc w:val="center"/>
        </w:trPr>
        <w:tc>
          <w:tcPr>
            <w:tcW w:w="993" w:type="dxa"/>
            <w:vAlign w:val="center"/>
          </w:tcPr>
          <w:p w14:paraId="799734CB" w14:textId="77777777" w:rsidR="00A37CE3" w:rsidRPr="006E618B" w:rsidRDefault="00971F1E">
            <w:pPr>
              <w:rPr>
                <w:rFonts w:ascii="Georgia" w:hAnsi="Georgia"/>
                <w:sz w:val="40"/>
                <w:szCs w:val="40"/>
              </w:rPr>
            </w:pPr>
            <w:r w:rsidRPr="006E618B">
              <w:rPr>
                <w:rFonts w:ascii="Georgia" w:hAnsi="Georgia"/>
                <w:sz w:val="36"/>
                <w:szCs w:val="40"/>
              </w:rPr>
              <w:t>2</w:t>
            </w:r>
          </w:p>
        </w:tc>
        <w:tc>
          <w:tcPr>
            <w:tcW w:w="7654" w:type="dxa"/>
            <w:vAlign w:val="center"/>
          </w:tcPr>
          <w:p w14:paraId="23CF32D3" w14:textId="77777777" w:rsidR="00A37CE3" w:rsidRPr="006E618B" w:rsidRDefault="00971F1E">
            <w:pPr>
              <w:rPr>
                <w:rFonts w:ascii="Georgia" w:hAnsi="Georgia"/>
                <w:sz w:val="36"/>
                <w:szCs w:val="40"/>
              </w:rPr>
            </w:pPr>
            <w:r w:rsidRPr="006E618B">
              <w:rPr>
                <w:rFonts w:ascii="Georgia" w:hAnsi="Georgia"/>
                <w:sz w:val="36"/>
                <w:szCs w:val="40"/>
              </w:rPr>
              <w:t>Background Study</w:t>
            </w:r>
          </w:p>
          <w:p w14:paraId="756807B2" w14:textId="77777777" w:rsidR="00CB272D" w:rsidRPr="006E618B" w:rsidRDefault="00CB272D">
            <w:pPr>
              <w:rPr>
                <w:rFonts w:ascii="Georgia" w:hAnsi="Georgia"/>
                <w:sz w:val="36"/>
                <w:szCs w:val="40"/>
              </w:rPr>
            </w:pPr>
          </w:p>
          <w:p w14:paraId="38D143D0" w14:textId="77777777" w:rsidR="00CB272D" w:rsidRPr="006E618B" w:rsidRDefault="00CB272D">
            <w:pPr>
              <w:rPr>
                <w:rFonts w:ascii="Georgia" w:hAnsi="Georgia"/>
                <w:sz w:val="40"/>
                <w:szCs w:val="40"/>
              </w:rPr>
            </w:pPr>
          </w:p>
        </w:tc>
        <w:tc>
          <w:tcPr>
            <w:tcW w:w="1145" w:type="dxa"/>
            <w:vAlign w:val="center"/>
          </w:tcPr>
          <w:p w14:paraId="4F2343F9" w14:textId="6E878D3F" w:rsidR="00A37CE3" w:rsidRPr="006E618B" w:rsidRDefault="00971F1E">
            <w:pPr>
              <w:rPr>
                <w:rFonts w:ascii="Georgia" w:hAnsi="Georgia"/>
                <w:sz w:val="40"/>
                <w:szCs w:val="40"/>
              </w:rPr>
            </w:pPr>
            <w:r w:rsidRPr="006E618B">
              <w:rPr>
                <w:rFonts w:ascii="Georgia" w:hAnsi="Georgia"/>
                <w:sz w:val="36"/>
                <w:szCs w:val="40"/>
              </w:rPr>
              <w:t>0</w:t>
            </w:r>
            <w:r w:rsidR="00754A1D">
              <w:rPr>
                <w:rFonts w:ascii="Georgia" w:hAnsi="Georgia"/>
                <w:sz w:val="36"/>
                <w:szCs w:val="40"/>
              </w:rPr>
              <w:t>6</w:t>
            </w:r>
          </w:p>
        </w:tc>
      </w:tr>
      <w:tr w:rsidR="00A37CE3" w:rsidRPr="006E618B" w14:paraId="5BBCF0DC" w14:textId="77777777" w:rsidTr="00CB272D">
        <w:trPr>
          <w:jc w:val="center"/>
        </w:trPr>
        <w:tc>
          <w:tcPr>
            <w:tcW w:w="993" w:type="dxa"/>
            <w:vAlign w:val="center"/>
          </w:tcPr>
          <w:p w14:paraId="19FE4C64" w14:textId="77777777" w:rsidR="00A37CE3" w:rsidRPr="006E618B" w:rsidRDefault="00971F1E">
            <w:pPr>
              <w:rPr>
                <w:rFonts w:ascii="Georgia" w:hAnsi="Georgia"/>
                <w:sz w:val="40"/>
                <w:szCs w:val="40"/>
              </w:rPr>
            </w:pPr>
            <w:r w:rsidRPr="006E618B">
              <w:rPr>
                <w:rFonts w:ascii="Georgia" w:hAnsi="Georgia"/>
                <w:sz w:val="36"/>
                <w:szCs w:val="40"/>
              </w:rPr>
              <w:t>3</w:t>
            </w:r>
          </w:p>
        </w:tc>
        <w:tc>
          <w:tcPr>
            <w:tcW w:w="7654" w:type="dxa"/>
            <w:vAlign w:val="center"/>
          </w:tcPr>
          <w:p w14:paraId="0799D827" w14:textId="77777777" w:rsidR="00A37CE3" w:rsidRPr="006E618B" w:rsidRDefault="00971F1E">
            <w:pPr>
              <w:rPr>
                <w:rFonts w:ascii="Georgia" w:hAnsi="Georgia"/>
                <w:sz w:val="36"/>
                <w:szCs w:val="40"/>
              </w:rPr>
            </w:pPr>
            <w:r w:rsidRPr="006E618B">
              <w:rPr>
                <w:rFonts w:ascii="Georgia" w:hAnsi="Georgia"/>
                <w:sz w:val="36"/>
                <w:szCs w:val="40"/>
              </w:rPr>
              <w:t>Problem Statement</w:t>
            </w:r>
          </w:p>
          <w:p w14:paraId="4BC55F82" w14:textId="56F9B16D" w:rsidR="00CB272D" w:rsidRPr="006E618B" w:rsidRDefault="00CB272D">
            <w:pPr>
              <w:rPr>
                <w:rFonts w:ascii="Georgia" w:hAnsi="Georgia"/>
                <w:sz w:val="40"/>
                <w:szCs w:val="40"/>
              </w:rPr>
            </w:pPr>
          </w:p>
        </w:tc>
        <w:tc>
          <w:tcPr>
            <w:tcW w:w="1145" w:type="dxa"/>
            <w:vAlign w:val="center"/>
          </w:tcPr>
          <w:p w14:paraId="6DEDED7E" w14:textId="554A88B0" w:rsidR="00A37CE3" w:rsidRPr="006E618B" w:rsidRDefault="00971F1E">
            <w:pPr>
              <w:rPr>
                <w:rFonts w:ascii="Georgia" w:hAnsi="Georgia"/>
                <w:sz w:val="40"/>
                <w:szCs w:val="40"/>
              </w:rPr>
            </w:pPr>
            <w:r w:rsidRPr="006E618B">
              <w:rPr>
                <w:rFonts w:ascii="Georgia" w:hAnsi="Georgia"/>
                <w:sz w:val="36"/>
                <w:szCs w:val="40"/>
              </w:rPr>
              <w:t>0</w:t>
            </w:r>
            <w:r w:rsidR="00754A1D">
              <w:rPr>
                <w:rFonts w:ascii="Georgia" w:hAnsi="Georgia"/>
                <w:sz w:val="36"/>
                <w:szCs w:val="40"/>
              </w:rPr>
              <w:t>7</w:t>
            </w:r>
          </w:p>
        </w:tc>
      </w:tr>
      <w:tr w:rsidR="00A37CE3" w:rsidRPr="006E618B" w14:paraId="5C0BF7BA" w14:textId="77777777" w:rsidTr="00CB272D">
        <w:trPr>
          <w:jc w:val="center"/>
        </w:trPr>
        <w:tc>
          <w:tcPr>
            <w:tcW w:w="993" w:type="dxa"/>
            <w:vAlign w:val="center"/>
          </w:tcPr>
          <w:p w14:paraId="7A710BF3" w14:textId="77777777" w:rsidR="00A37CE3" w:rsidRPr="006E618B" w:rsidRDefault="00971F1E">
            <w:pPr>
              <w:rPr>
                <w:rFonts w:ascii="Georgia" w:hAnsi="Georgia"/>
                <w:sz w:val="40"/>
                <w:szCs w:val="40"/>
              </w:rPr>
            </w:pPr>
            <w:r w:rsidRPr="006E618B">
              <w:rPr>
                <w:rFonts w:ascii="Georgia" w:hAnsi="Georgia"/>
                <w:sz w:val="36"/>
                <w:szCs w:val="40"/>
              </w:rPr>
              <w:t>4</w:t>
            </w:r>
          </w:p>
        </w:tc>
        <w:tc>
          <w:tcPr>
            <w:tcW w:w="7654" w:type="dxa"/>
            <w:vAlign w:val="center"/>
          </w:tcPr>
          <w:p w14:paraId="679B2D88" w14:textId="77777777" w:rsidR="00A37CE3" w:rsidRPr="006E618B" w:rsidRDefault="00971F1E">
            <w:pPr>
              <w:rPr>
                <w:rFonts w:ascii="Georgia" w:hAnsi="Georgia"/>
                <w:sz w:val="36"/>
                <w:szCs w:val="40"/>
              </w:rPr>
            </w:pPr>
            <w:r w:rsidRPr="006E618B">
              <w:rPr>
                <w:rFonts w:ascii="Georgia" w:hAnsi="Georgia"/>
                <w:sz w:val="36"/>
                <w:szCs w:val="40"/>
              </w:rPr>
              <w:t>Dataset Description</w:t>
            </w:r>
          </w:p>
          <w:p w14:paraId="5DE455EC" w14:textId="77777777" w:rsidR="00CB272D" w:rsidRPr="006E618B" w:rsidRDefault="00CB272D">
            <w:pPr>
              <w:rPr>
                <w:rFonts w:ascii="Georgia" w:hAnsi="Georgia"/>
                <w:sz w:val="40"/>
                <w:szCs w:val="40"/>
              </w:rPr>
            </w:pPr>
          </w:p>
        </w:tc>
        <w:tc>
          <w:tcPr>
            <w:tcW w:w="1145" w:type="dxa"/>
            <w:vAlign w:val="center"/>
          </w:tcPr>
          <w:p w14:paraId="1BC12743" w14:textId="42A1ABE3" w:rsidR="00A37CE3" w:rsidRPr="006E618B" w:rsidRDefault="00971F1E">
            <w:pPr>
              <w:rPr>
                <w:rFonts w:ascii="Georgia" w:hAnsi="Georgia"/>
                <w:sz w:val="40"/>
                <w:szCs w:val="40"/>
              </w:rPr>
            </w:pPr>
            <w:r w:rsidRPr="006E618B">
              <w:rPr>
                <w:rFonts w:ascii="Georgia" w:hAnsi="Georgia"/>
                <w:sz w:val="36"/>
                <w:szCs w:val="40"/>
              </w:rPr>
              <w:t>0</w:t>
            </w:r>
            <w:r w:rsidR="00754A1D">
              <w:rPr>
                <w:rFonts w:ascii="Georgia" w:hAnsi="Georgia"/>
                <w:sz w:val="36"/>
                <w:szCs w:val="40"/>
              </w:rPr>
              <w:t>8</w:t>
            </w:r>
          </w:p>
        </w:tc>
      </w:tr>
      <w:tr w:rsidR="00A37CE3" w:rsidRPr="006E618B" w14:paraId="5260E2C2" w14:textId="77777777" w:rsidTr="00CB272D">
        <w:trPr>
          <w:jc w:val="center"/>
        </w:trPr>
        <w:tc>
          <w:tcPr>
            <w:tcW w:w="993" w:type="dxa"/>
            <w:vAlign w:val="center"/>
          </w:tcPr>
          <w:p w14:paraId="522B71DC" w14:textId="77777777" w:rsidR="00A37CE3" w:rsidRPr="006E618B" w:rsidRDefault="00971F1E">
            <w:pPr>
              <w:rPr>
                <w:rFonts w:ascii="Georgia" w:hAnsi="Georgia"/>
                <w:sz w:val="40"/>
                <w:szCs w:val="40"/>
              </w:rPr>
            </w:pPr>
            <w:r w:rsidRPr="006E618B">
              <w:rPr>
                <w:rFonts w:ascii="Georgia" w:hAnsi="Georgia"/>
                <w:sz w:val="36"/>
                <w:szCs w:val="40"/>
              </w:rPr>
              <w:t>5</w:t>
            </w:r>
          </w:p>
        </w:tc>
        <w:tc>
          <w:tcPr>
            <w:tcW w:w="7654" w:type="dxa"/>
            <w:vAlign w:val="center"/>
          </w:tcPr>
          <w:p w14:paraId="63BA46DF" w14:textId="77777777" w:rsidR="00A37CE3" w:rsidRPr="006E618B" w:rsidRDefault="00971F1E">
            <w:pPr>
              <w:rPr>
                <w:rFonts w:ascii="Georgia" w:hAnsi="Georgia"/>
                <w:sz w:val="36"/>
                <w:szCs w:val="40"/>
              </w:rPr>
            </w:pPr>
            <w:r w:rsidRPr="006E618B">
              <w:rPr>
                <w:rFonts w:ascii="Georgia" w:hAnsi="Georgia"/>
                <w:sz w:val="36"/>
                <w:szCs w:val="40"/>
              </w:rPr>
              <w:t>Methodology</w:t>
            </w:r>
          </w:p>
          <w:p w14:paraId="67BBF636" w14:textId="77777777" w:rsidR="00CB272D" w:rsidRPr="006E618B" w:rsidRDefault="00CB272D">
            <w:pPr>
              <w:rPr>
                <w:rFonts w:ascii="Georgia" w:hAnsi="Georgia"/>
                <w:sz w:val="40"/>
                <w:szCs w:val="40"/>
              </w:rPr>
            </w:pPr>
          </w:p>
        </w:tc>
        <w:tc>
          <w:tcPr>
            <w:tcW w:w="1145" w:type="dxa"/>
            <w:vAlign w:val="center"/>
          </w:tcPr>
          <w:p w14:paraId="30E16809" w14:textId="3F4077FC" w:rsidR="00A37CE3" w:rsidRPr="006E618B" w:rsidRDefault="00754A1D">
            <w:pPr>
              <w:rPr>
                <w:rFonts w:ascii="Georgia" w:hAnsi="Georgia"/>
                <w:sz w:val="40"/>
                <w:szCs w:val="40"/>
              </w:rPr>
            </w:pPr>
            <w:r>
              <w:rPr>
                <w:rFonts w:ascii="Georgia" w:hAnsi="Georgia"/>
                <w:sz w:val="40"/>
                <w:szCs w:val="40"/>
              </w:rPr>
              <w:t>10</w:t>
            </w:r>
          </w:p>
        </w:tc>
      </w:tr>
      <w:tr w:rsidR="00A37CE3" w:rsidRPr="006E618B" w14:paraId="0DD829A3" w14:textId="77777777" w:rsidTr="00CB272D">
        <w:trPr>
          <w:jc w:val="center"/>
        </w:trPr>
        <w:tc>
          <w:tcPr>
            <w:tcW w:w="993" w:type="dxa"/>
            <w:vAlign w:val="center"/>
          </w:tcPr>
          <w:p w14:paraId="69E7FCDF" w14:textId="77777777" w:rsidR="00A37CE3" w:rsidRPr="006E618B" w:rsidRDefault="00971F1E">
            <w:pPr>
              <w:rPr>
                <w:rFonts w:ascii="Georgia" w:hAnsi="Georgia"/>
                <w:sz w:val="40"/>
                <w:szCs w:val="40"/>
              </w:rPr>
            </w:pPr>
            <w:r w:rsidRPr="006E618B">
              <w:rPr>
                <w:rFonts w:ascii="Georgia" w:hAnsi="Georgia"/>
                <w:sz w:val="36"/>
                <w:szCs w:val="40"/>
              </w:rPr>
              <w:t>6</w:t>
            </w:r>
          </w:p>
        </w:tc>
        <w:tc>
          <w:tcPr>
            <w:tcW w:w="7654" w:type="dxa"/>
            <w:vAlign w:val="center"/>
          </w:tcPr>
          <w:p w14:paraId="69DD1A82" w14:textId="77777777" w:rsidR="00A37CE3" w:rsidRPr="006E618B" w:rsidRDefault="00971F1E">
            <w:pPr>
              <w:rPr>
                <w:rFonts w:ascii="Georgia" w:hAnsi="Georgia"/>
                <w:sz w:val="36"/>
                <w:szCs w:val="40"/>
              </w:rPr>
            </w:pPr>
            <w:r w:rsidRPr="006E618B">
              <w:rPr>
                <w:rFonts w:ascii="Georgia" w:hAnsi="Georgia"/>
                <w:sz w:val="36"/>
                <w:szCs w:val="40"/>
              </w:rPr>
              <w:t>Implementation</w:t>
            </w:r>
          </w:p>
          <w:p w14:paraId="03DCF366" w14:textId="77777777" w:rsidR="00CB272D" w:rsidRPr="006E618B" w:rsidRDefault="00CB272D">
            <w:pPr>
              <w:rPr>
                <w:rFonts w:ascii="Georgia" w:hAnsi="Georgia"/>
                <w:sz w:val="40"/>
                <w:szCs w:val="40"/>
              </w:rPr>
            </w:pPr>
          </w:p>
        </w:tc>
        <w:tc>
          <w:tcPr>
            <w:tcW w:w="1145" w:type="dxa"/>
            <w:vAlign w:val="center"/>
          </w:tcPr>
          <w:p w14:paraId="4E72313F" w14:textId="29FDAC56" w:rsidR="00A37CE3" w:rsidRPr="006E618B" w:rsidRDefault="00754A1D">
            <w:pPr>
              <w:rPr>
                <w:rFonts w:ascii="Georgia" w:hAnsi="Georgia"/>
                <w:sz w:val="40"/>
                <w:szCs w:val="40"/>
              </w:rPr>
            </w:pPr>
            <w:r>
              <w:rPr>
                <w:rFonts w:ascii="Georgia" w:hAnsi="Georgia"/>
                <w:sz w:val="40"/>
                <w:szCs w:val="40"/>
              </w:rPr>
              <w:t>12</w:t>
            </w:r>
          </w:p>
        </w:tc>
      </w:tr>
      <w:tr w:rsidR="00A37CE3" w:rsidRPr="006E618B" w14:paraId="53B494BD" w14:textId="77777777" w:rsidTr="00CB272D">
        <w:trPr>
          <w:jc w:val="center"/>
        </w:trPr>
        <w:tc>
          <w:tcPr>
            <w:tcW w:w="993" w:type="dxa"/>
            <w:vAlign w:val="center"/>
          </w:tcPr>
          <w:p w14:paraId="38C20D56" w14:textId="77777777" w:rsidR="00A37CE3" w:rsidRPr="006E618B" w:rsidRDefault="00971F1E">
            <w:pPr>
              <w:rPr>
                <w:rFonts w:ascii="Georgia" w:hAnsi="Georgia"/>
                <w:sz w:val="40"/>
                <w:szCs w:val="40"/>
              </w:rPr>
            </w:pPr>
            <w:r w:rsidRPr="006E618B">
              <w:rPr>
                <w:rFonts w:ascii="Georgia" w:hAnsi="Georgia"/>
                <w:sz w:val="36"/>
                <w:szCs w:val="40"/>
              </w:rPr>
              <w:t>7</w:t>
            </w:r>
          </w:p>
        </w:tc>
        <w:tc>
          <w:tcPr>
            <w:tcW w:w="7654" w:type="dxa"/>
            <w:vAlign w:val="center"/>
          </w:tcPr>
          <w:p w14:paraId="56D9B95F" w14:textId="77777777" w:rsidR="00A37CE3" w:rsidRPr="006E618B" w:rsidRDefault="00971F1E">
            <w:pPr>
              <w:rPr>
                <w:rFonts w:ascii="Georgia" w:hAnsi="Georgia"/>
                <w:sz w:val="36"/>
                <w:szCs w:val="40"/>
              </w:rPr>
            </w:pPr>
            <w:r w:rsidRPr="006E618B">
              <w:rPr>
                <w:rFonts w:ascii="Georgia" w:hAnsi="Georgia"/>
                <w:sz w:val="36"/>
                <w:szCs w:val="40"/>
              </w:rPr>
              <w:t>Result and Analysis</w:t>
            </w:r>
          </w:p>
          <w:p w14:paraId="07865BC9" w14:textId="77777777" w:rsidR="00651406" w:rsidRPr="006E618B" w:rsidRDefault="00651406">
            <w:pPr>
              <w:rPr>
                <w:rFonts w:ascii="Georgia" w:hAnsi="Georgia"/>
                <w:sz w:val="40"/>
                <w:szCs w:val="40"/>
              </w:rPr>
            </w:pPr>
          </w:p>
        </w:tc>
        <w:tc>
          <w:tcPr>
            <w:tcW w:w="1145" w:type="dxa"/>
            <w:vAlign w:val="center"/>
          </w:tcPr>
          <w:p w14:paraId="487BE2B2" w14:textId="5FDC13B8" w:rsidR="00A37CE3" w:rsidRPr="006E618B" w:rsidRDefault="00754A1D">
            <w:pPr>
              <w:rPr>
                <w:rFonts w:ascii="Georgia" w:hAnsi="Georgia"/>
                <w:sz w:val="40"/>
                <w:szCs w:val="40"/>
              </w:rPr>
            </w:pPr>
            <w:r>
              <w:rPr>
                <w:rFonts w:ascii="Georgia" w:hAnsi="Georgia"/>
                <w:sz w:val="40"/>
                <w:szCs w:val="40"/>
              </w:rPr>
              <w:t>17</w:t>
            </w:r>
          </w:p>
        </w:tc>
      </w:tr>
      <w:tr w:rsidR="00A37CE3" w:rsidRPr="006E618B" w14:paraId="7B5B2A14" w14:textId="77777777" w:rsidTr="00CB272D">
        <w:trPr>
          <w:jc w:val="center"/>
        </w:trPr>
        <w:tc>
          <w:tcPr>
            <w:tcW w:w="993" w:type="dxa"/>
            <w:vAlign w:val="center"/>
          </w:tcPr>
          <w:p w14:paraId="51BAFAD7" w14:textId="77777777" w:rsidR="00A37CE3" w:rsidRPr="006E618B" w:rsidRDefault="00971F1E">
            <w:pPr>
              <w:rPr>
                <w:rFonts w:ascii="Georgia" w:hAnsi="Georgia"/>
                <w:sz w:val="40"/>
                <w:szCs w:val="40"/>
              </w:rPr>
            </w:pPr>
            <w:r w:rsidRPr="006E618B">
              <w:rPr>
                <w:rFonts w:ascii="Georgia" w:hAnsi="Georgia"/>
                <w:sz w:val="36"/>
                <w:szCs w:val="40"/>
              </w:rPr>
              <w:t>8</w:t>
            </w:r>
          </w:p>
        </w:tc>
        <w:tc>
          <w:tcPr>
            <w:tcW w:w="7654" w:type="dxa"/>
            <w:vAlign w:val="center"/>
          </w:tcPr>
          <w:p w14:paraId="71C78A51" w14:textId="77777777" w:rsidR="00A37CE3" w:rsidRPr="006E618B" w:rsidRDefault="00971F1E">
            <w:pPr>
              <w:rPr>
                <w:rFonts w:ascii="Georgia" w:hAnsi="Georgia"/>
                <w:sz w:val="36"/>
                <w:szCs w:val="40"/>
              </w:rPr>
            </w:pPr>
            <w:r w:rsidRPr="006E618B">
              <w:rPr>
                <w:rFonts w:ascii="Georgia" w:hAnsi="Georgia"/>
                <w:sz w:val="36"/>
                <w:szCs w:val="40"/>
              </w:rPr>
              <w:t>Conclusion</w:t>
            </w:r>
          </w:p>
          <w:p w14:paraId="0D35DE54" w14:textId="77777777" w:rsidR="00651406" w:rsidRPr="006E618B" w:rsidRDefault="00651406">
            <w:pPr>
              <w:rPr>
                <w:rFonts w:ascii="Georgia" w:hAnsi="Georgia"/>
                <w:sz w:val="40"/>
                <w:szCs w:val="40"/>
              </w:rPr>
            </w:pPr>
          </w:p>
        </w:tc>
        <w:tc>
          <w:tcPr>
            <w:tcW w:w="1145" w:type="dxa"/>
            <w:vAlign w:val="center"/>
          </w:tcPr>
          <w:p w14:paraId="669EF649" w14:textId="666AB2D1" w:rsidR="00A37CE3" w:rsidRPr="006E618B" w:rsidRDefault="00754A1D">
            <w:pPr>
              <w:rPr>
                <w:rFonts w:ascii="Georgia" w:hAnsi="Georgia"/>
                <w:sz w:val="40"/>
                <w:szCs w:val="40"/>
              </w:rPr>
            </w:pPr>
            <w:r>
              <w:rPr>
                <w:rFonts w:ascii="Georgia" w:hAnsi="Georgia"/>
                <w:sz w:val="40"/>
                <w:szCs w:val="40"/>
              </w:rPr>
              <w:t>24</w:t>
            </w:r>
          </w:p>
        </w:tc>
      </w:tr>
      <w:tr w:rsidR="00A37CE3" w:rsidRPr="006E618B" w14:paraId="6339E90E" w14:textId="77777777" w:rsidTr="00CB272D">
        <w:trPr>
          <w:jc w:val="center"/>
        </w:trPr>
        <w:tc>
          <w:tcPr>
            <w:tcW w:w="993" w:type="dxa"/>
            <w:vAlign w:val="center"/>
          </w:tcPr>
          <w:p w14:paraId="736A401E" w14:textId="77777777" w:rsidR="00A37CE3" w:rsidRPr="006E618B" w:rsidRDefault="00971F1E">
            <w:pPr>
              <w:rPr>
                <w:rFonts w:ascii="Georgia" w:hAnsi="Georgia"/>
                <w:sz w:val="40"/>
                <w:szCs w:val="40"/>
              </w:rPr>
            </w:pPr>
            <w:r w:rsidRPr="006E618B">
              <w:rPr>
                <w:rFonts w:ascii="Georgia" w:hAnsi="Georgia"/>
                <w:sz w:val="36"/>
                <w:szCs w:val="40"/>
              </w:rPr>
              <w:t>9</w:t>
            </w:r>
          </w:p>
        </w:tc>
        <w:tc>
          <w:tcPr>
            <w:tcW w:w="7654" w:type="dxa"/>
            <w:vAlign w:val="center"/>
          </w:tcPr>
          <w:p w14:paraId="4A53CB41" w14:textId="77777777" w:rsidR="00A37CE3" w:rsidRPr="006E618B" w:rsidRDefault="00971F1E">
            <w:pPr>
              <w:rPr>
                <w:rFonts w:ascii="Georgia" w:hAnsi="Georgia"/>
                <w:sz w:val="36"/>
                <w:szCs w:val="40"/>
              </w:rPr>
            </w:pPr>
            <w:r w:rsidRPr="006E618B">
              <w:rPr>
                <w:rFonts w:ascii="Georgia" w:hAnsi="Georgia"/>
                <w:sz w:val="36"/>
                <w:szCs w:val="40"/>
              </w:rPr>
              <w:t>Scope for Future Enhancement</w:t>
            </w:r>
          </w:p>
          <w:p w14:paraId="4E2AACAB" w14:textId="77777777" w:rsidR="00651406" w:rsidRPr="006E618B" w:rsidRDefault="00651406">
            <w:pPr>
              <w:rPr>
                <w:rFonts w:ascii="Georgia" w:hAnsi="Georgia"/>
                <w:sz w:val="40"/>
                <w:szCs w:val="40"/>
              </w:rPr>
            </w:pPr>
          </w:p>
        </w:tc>
        <w:tc>
          <w:tcPr>
            <w:tcW w:w="1145" w:type="dxa"/>
            <w:vAlign w:val="center"/>
          </w:tcPr>
          <w:p w14:paraId="562EFA01" w14:textId="438A7448" w:rsidR="00A37CE3" w:rsidRPr="006E618B" w:rsidRDefault="00754A1D">
            <w:pPr>
              <w:rPr>
                <w:rFonts w:ascii="Georgia" w:hAnsi="Georgia"/>
                <w:sz w:val="40"/>
                <w:szCs w:val="40"/>
              </w:rPr>
            </w:pPr>
            <w:r>
              <w:rPr>
                <w:rFonts w:ascii="Georgia" w:hAnsi="Georgia"/>
                <w:sz w:val="40"/>
                <w:szCs w:val="40"/>
              </w:rPr>
              <w:t>25</w:t>
            </w:r>
          </w:p>
        </w:tc>
      </w:tr>
      <w:tr w:rsidR="00A37CE3" w:rsidRPr="006E618B" w14:paraId="0C3C6EB3" w14:textId="77777777" w:rsidTr="00CB272D">
        <w:trPr>
          <w:jc w:val="center"/>
        </w:trPr>
        <w:tc>
          <w:tcPr>
            <w:tcW w:w="993" w:type="dxa"/>
            <w:vAlign w:val="center"/>
          </w:tcPr>
          <w:p w14:paraId="3FAE9F1E" w14:textId="77777777" w:rsidR="00A37CE3" w:rsidRPr="006E618B" w:rsidRDefault="00971F1E">
            <w:pPr>
              <w:rPr>
                <w:rFonts w:ascii="Georgia" w:hAnsi="Georgia"/>
                <w:sz w:val="40"/>
                <w:szCs w:val="40"/>
              </w:rPr>
            </w:pPr>
            <w:r w:rsidRPr="006E618B">
              <w:rPr>
                <w:rFonts w:ascii="Georgia" w:hAnsi="Georgia"/>
                <w:sz w:val="36"/>
                <w:szCs w:val="40"/>
              </w:rPr>
              <w:t>10</w:t>
            </w:r>
          </w:p>
        </w:tc>
        <w:tc>
          <w:tcPr>
            <w:tcW w:w="7654" w:type="dxa"/>
            <w:vAlign w:val="center"/>
          </w:tcPr>
          <w:p w14:paraId="796C5D10" w14:textId="77777777" w:rsidR="00A37CE3" w:rsidRPr="006E618B" w:rsidRDefault="00971F1E">
            <w:pPr>
              <w:rPr>
                <w:rFonts w:ascii="Georgia" w:hAnsi="Georgia"/>
                <w:sz w:val="36"/>
                <w:szCs w:val="40"/>
              </w:rPr>
            </w:pPr>
            <w:r w:rsidRPr="006E618B">
              <w:rPr>
                <w:rFonts w:ascii="Georgia" w:hAnsi="Georgia"/>
                <w:sz w:val="36"/>
                <w:szCs w:val="40"/>
              </w:rPr>
              <w:t>Appendix</w:t>
            </w:r>
          </w:p>
          <w:p w14:paraId="291B245B" w14:textId="77777777" w:rsidR="00651406" w:rsidRPr="006E618B" w:rsidRDefault="00651406">
            <w:pPr>
              <w:rPr>
                <w:rFonts w:ascii="Georgia" w:hAnsi="Georgia"/>
                <w:sz w:val="40"/>
                <w:szCs w:val="40"/>
              </w:rPr>
            </w:pPr>
          </w:p>
        </w:tc>
        <w:tc>
          <w:tcPr>
            <w:tcW w:w="1145" w:type="dxa"/>
            <w:vAlign w:val="center"/>
          </w:tcPr>
          <w:p w14:paraId="114E8476" w14:textId="236480DB" w:rsidR="00A37CE3" w:rsidRPr="006E618B" w:rsidRDefault="00754A1D">
            <w:pPr>
              <w:rPr>
                <w:rFonts w:ascii="Georgia" w:hAnsi="Georgia"/>
                <w:sz w:val="40"/>
                <w:szCs w:val="40"/>
              </w:rPr>
            </w:pPr>
            <w:r>
              <w:rPr>
                <w:rFonts w:ascii="Georgia" w:hAnsi="Georgia"/>
                <w:sz w:val="40"/>
                <w:szCs w:val="40"/>
              </w:rPr>
              <w:t>26</w:t>
            </w:r>
          </w:p>
        </w:tc>
      </w:tr>
      <w:tr w:rsidR="00A37CE3" w:rsidRPr="006E618B" w14:paraId="05859F78" w14:textId="77777777" w:rsidTr="00CB272D">
        <w:trPr>
          <w:jc w:val="center"/>
        </w:trPr>
        <w:tc>
          <w:tcPr>
            <w:tcW w:w="993" w:type="dxa"/>
            <w:vAlign w:val="center"/>
          </w:tcPr>
          <w:p w14:paraId="056F759D" w14:textId="77777777" w:rsidR="00A37CE3" w:rsidRPr="006E618B" w:rsidRDefault="00971F1E">
            <w:pPr>
              <w:rPr>
                <w:rFonts w:ascii="Georgia" w:hAnsi="Georgia"/>
                <w:sz w:val="40"/>
                <w:szCs w:val="40"/>
              </w:rPr>
            </w:pPr>
            <w:r w:rsidRPr="006E618B">
              <w:rPr>
                <w:rFonts w:ascii="Georgia" w:hAnsi="Georgia"/>
                <w:sz w:val="36"/>
                <w:szCs w:val="40"/>
              </w:rPr>
              <w:t>11</w:t>
            </w:r>
          </w:p>
        </w:tc>
        <w:tc>
          <w:tcPr>
            <w:tcW w:w="7654" w:type="dxa"/>
            <w:vAlign w:val="center"/>
          </w:tcPr>
          <w:p w14:paraId="6EB34A5F" w14:textId="77777777" w:rsidR="00A37CE3" w:rsidRPr="006E618B" w:rsidRDefault="00971F1E">
            <w:pPr>
              <w:rPr>
                <w:rFonts w:ascii="Georgia" w:hAnsi="Georgia"/>
                <w:sz w:val="36"/>
                <w:szCs w:val="40"/>
              </w:rPr>
            </w:pPr>
            <w:r w:rsidRPr="006E618B">
              <w:rPr>
                <w:rFonts w:ascii="Georgia" w:hAnsi="Georgia"/>
                <w:sz w:val="36"/>
                <w:szCs w:val="40"/>
              </w:rPr>
              <w:t>Bibliography</w:t>
            </w:r>
          </w:p>
          <w:p w14:paraId="1FFFBE6F" w14:textId="77777777" w:rsidR="00651406" w:rsidRPr="006E618B" w:rsidRDefault="00651406">
            <w:pPr>
              <w:rPr>
                <w:rFonts w:ascii="Georgia" w:hAnsi="Georgia"/>
                <w:sz w:val="40"/>
                <w:szCs w:val="40"/>
              </w:rPr>
            </w:pPr>
          </w:p>
        </w:tc>
        <w:tc>
          <w:tcPr>
            <w:tcW w:w="1145" w:type="dxa"/>
            <w:vAlign w:val="center"/>
          </w:tcPr>
          <w:p w14:paraId="31397D38" w14:textId="7486D652" w:rsidR="00A37CE3" w:rsidRPr="006E618B" w:rsidRDefault="00754A1D">
            <w:pPr>
              <w:rPr>
                <w:rFonts w:ascii="Georgia" w:hAnsi="Georgia"/>
                <w:sz w:val="40"/>
                <w:szCs w:val="40"/>
              </w:rPr>
            </w:pPr>
            <w:r>
              <w:rPr>
                <w:rFonts w:ascii="Georgia" w:hAnsi="Georgia"/>
                <w:sz w:val="40"/>
                <w:szCs w:val="40"/>
              </w:rPr>
              <w:t>30</w:t>
            </w:r>
          </w:p>
        </w:tc>
      </w:tr>
    </w:tbl>
    <w:p w14:paraId="72437510" w14:textId="77777777" w:rsidR="00A37CE3" w:rsidRPr="006E618B" w:rsidRDefault="00971F1E">
      <w:pPr>
        <w:rPr>
          <w:rFonts w:ascii="Georgia" w:hAnsi="Georgia"/>
        </w:rPr>
      </w:pPr>
      <w:r w:rsidRPr="006E618B">
        <w:rPr>
          <w:rFonts w:ascii="Georgia" w:hAnsi="Georgia"/>
          <w:sz w:val="40"/>
          <w:szCs w:val="40"/>
        </w:rPr>
        <w:br w:type="page"/>
      </w:r>
    </w:p>
    <w:p w14:paraId="20EEE90A" w14:textId="0257F3D8" w:rsidR="00A37CE3" w:rsidRPr="006E618B" w:rsidRDefault="00971F1E" w:rsidP="00224AE9">
      <w:pPr>
        <w:pStyle w:val="Heading1"/>
        <w:numPr>
          <w:ilvl w:val="0"/>
          <w:numId w:val="10"/>
        </w:numPr>
        <w:jc w:val="center"/>
        <w:rPr>
          <w:rFonts w:ascii="Georgia" w:hAnsi="Georgia"/>
          <w:color w:val="EE0000"/>
          <w:sz w:val="40"/>
          <w:szCs w:val="36"/>
        </w:rPr>
      </w:pPr>
      <w:r w:rsidRPr="006E618B">
        <w:rPr>
          <w:rFonts w:ascii="Georgia" w:hAnsi="Georgia"/>
          <w:color w:val="EE0000"/>
          <w:sz w:val="40"/>
          <w:szCs w:val="36"/>
        </w:rPr>
        <w:lastRenderedPageBreak/>
        <w:t>INTRODUCTION</w:t>
      </w:r>
    </w:p>
    <w:p w14:paraId="155894FA" w14:textId="77777777" w:rsidR="00224AE9" w:rsidRPr="006E618B" w:rsidRDefault="00224AE9" w:rsidP="00224AE9">
      <w:pPr>
        <w:rPr>
          <w:rFonts w:ascii="Georgia" w:hAnsi="Georgia"/>
        </w:rPr>
      </w:pPr>
    </w:p>
    <w:p w14:paraId="086EF2C9" w14:textId="77777777" w:rsidR="00A37CE3" w:rsidRPr="006E618B" w:rsidRDefault="00971F1E">
      <w:pPr>
        <w:pStyle w:val="Heading2"/>
        <w:rPr>
          <w:rFonts w:ascii="Georgia" w:hAnsi="Georgia"/>
          <w:sz w:val="36"/>
          <w:szCs w:val="36"/>
        </w:rPr>
      </w:pPr>
      <w:r w:rsidRPr="006E618B">
        <w:rPr>
          <w:rFonts w:ascii="Georgia" w:hAnsi="Georgia"/>
          <w:sz w:val="36"/>
          <w:szCs w:val="36"/>
        </w:rPr>
        <w:t>1.1 Project Overview</w:t>
      </w:r>
    </w:p>
    <w:p w14:paraId="2364CDCE" w14:textId="77777777" w:rsidR="00A37CE3" w:rsidRPr="006E618B" w:rsidRDefault="00971F1E" w:rsidP="005E620E">
      <w:pPr>
        <w:ind w:firstLine="720"/>
        <w:jc w:val="both"/>
        <w:rPr>
          <w:rFonts w:ascii="Georgia" w:hAnsi="Georgia"/>
          <w:sz w:val="32"/>
          <w:szCs w:val="32"/>
        </w:rPr>
      </w:pPr>
      <w:r w:rsidRPr="006E618B">
        <w:rPr>
          <w:rFonts w:ascii="Georgia" w:hAnsi="Georgia"/>
          <w:sz w:val="32"/>
          <w:szCs w:val="32"/>
        </w:rPr>
        <w:t>In a data-driven business environment, analysing sales information is important for understanding customer demand, product performance and profitability. This project, Sales Performance Analysis, uses the Sample Superstore dataset to identify important patterns in sales and profit.</w:t>
      </w:r>
    </w:p>
    <w:p w14:paraId="6D3827EF" w14:textId="77777777" w:rsidR="00A37CE3" w:rsidRPr="006E618B" w:rsidRDefault="00971F1E" w:rsidP="005E620E">
      <w:pPr>
        <w:ind w:firstLine="720"/>
        <w:jc w:val="both"/>
        <w:rPr>
          <w:rFonts w:ascii="Georgia" w:hAnsi="Georgia"/>
          <w:sz w:val="32"/>
          <w:szCs w:val="32"/>
        </w:rPr>
      </w:pPr>
      <w:r w:rsidRPr="006E618B">
        <w:rPr>
          <w:rFonts w:ascii="Georgia" w:hAnsi="Georgia"/>
          <w:sz w:val="32"/>
          <w:szCs w:val="32"/>
        </w:rPr>
        <w:t>The project combines Python-based data analysis and visualization with MySQL queries. Python libraries such as Pandas, NumPy, Matplotlib and Seaborn are used to prepare and explore the dataset. MySQL queries are used to calculate totals and grouped business measures. A Decision Tree Classifier is then used to predict whether an order is profitable or loss-making.</w:t>
      </w:r>
    </w:p>
    <w:p w14:paraId="1E60DC56" w14:textId="77777777" w:rsidR="00A37CE3" w:rsidRPr="006E618B" w:rsidRDefault="00971F1E" w:rsidP="005E620E">
      <w:pPr>
        <w:pStyle w:val="Heading2"/>
        <w:jc w:val="both"/>
        <w:rPr>
          <w:rFonts w:ascii="Georgia" w:hAnsi="Georgia"/>
          <w:sz w:val="36"/>
          <w:szCs w:val="36"/>
        </w:rPr>
      </w:pPr>
      <w:r w:rsidRPr="006E618B">
        <w:rPr>
          <w:rFonts w:ascii="Georgia" w:hAnsi="Georgia"/>
          <w:sz w:val="36"/>
          <w:szCs w:val="36"/>
        </w:rPr>
        <w:t>1.2 Objectives</w:t>
      </w:r>
    </w:p>
    <w:p w14:paraId="04F180EC" w14:textId="77777777" w:rsidR="00A37CE3" w:rsidRPr="006E618B" w:rsidRDefault="00971F1E" w:rsidP="005E620E">
      <w:pPr>
        <w:pStyle w:val="ListBullet"/>
        <w:spacing w:line="264" w:lineRule="auto"/>
        <w:jc w:val="both"/>
        <w:rPr>
          <w:rFonts w:ascii="Georgia" w:hAnsi="Georgia"/>
          <w:sz w:val="32"/>
          <w:szCs w:val="32"/>
        </w:rPr>
      </w:pPr>
      <w:r w:rsidRPr="006E618B">
        <w:rPr>
          <w:rFonts w:ascii="Georgia" w:hAnsi="Georgia"/>
          <w:sz w:val="32"/>
          <w:szCs w:val="32"/>
        </w:rPr>
        <w:t>Analyse sales and profit by Category, Sub-Category and Region.</w:t>
      </w:r>
    </w:p>
    <w:p w14:paraId="3FEBA19F" w14:textId="77777777" w:rsidR="00A37CE3" w:rsidRPr="006E618B" w:rsidRDefault="00971F1E" w:rsidP="005E620E">
      <w:pPr>
        <w:pStyle w:val="ListBullet"/>
        <w:spacing w:line="264" w:lineRule="auto"/>
        <w:jc w:val="both"/>
        <w:rPr>
          <w:rFonts w:ascii="Georgia" w:hAnsi="Georgia"/>
          <w:sz w:val="32"/>
          <w:szCs w:val="32"/>
        </w:rPr>
      </w:pPr>
      <w:r w:rsidRPr="006E618B">
        <w:rPr>
          <w:rFonts w:ascii="Georgia" w:hAnsi="Georgia"/>
          <w:sz w:val="32"/>
          <w:szCs w:val="32"/>
        </w:rPr>
        <w:t>Identify top-performing and loss-making areas.</w:t>
      </w:r>
    </w:p>
    <w:p w14:paraId="4DA419F7" w14:textId="77777777" w:rsidR="00A37CE3" w:rsidRPr="006E618B" w:rsidRDefault="00971F1E" w:rsidP="005E620E">
      <w:pPr>
        <w:pStyle w:val="ListBullet"/>
        <w:spacing w:line="264" w:lineRule="auto"/>
        <w:jc w:val="both"/>
        <w:rPr>
          <w:rFonts w:ascii="Georgia" w:hAnsi="Georgia"/>
          <w:sz w:val="32"/>
          <w:szCs w:val="32"/>
        </w:rPr>
      </w:pPr>
      <w:r w:rsidRPr="006E618B">
        <w:rPr>
          <w:rFonts w:ascii="Georgia" w:hAnsi="Georgia"/>
          <w:sz w:val="32"/>
          <w:szCs w:val="32"/>
        </w:rPr>
        <w:t>Study sales trends and visualize important business patterns.</w:t>
      </w:r>
    </w:p>
    <w:p w14:paraId="2B850454" w14:textId="77777777" w:rsidR="00A37CE3" w:rsidRPr="006E618B" w:rsidRDefault="00971F1E" w:rsidP="005E620E">
      <w:pPr>
        <w:pStyle w:val="ListBullet"/>
        <w:spacing w:line="264" w:lineRule="auto"/>
        <w:jc w:val="both"/>
        <w:rPr>
          <w:rFonts w:ascii="Georgia" w:hAnsi="Georgia"/>
          <w:sz w:val="32"/>
          <w:szCs w:val="32"/>
        </w:rPr>
      </w:pPr>
      <w:r w:rsidRPr="006E618B">
        <w:rPr>
          <w:rFonts w:ascii="Georgia" w:hAnsi="Georgia"/>
          <w:sz w:val="32"/>
          <w:szCs w:val="32"/>
        </w:rPr>
        <w:t>Find relationships between Sales, Profit, Quantity and Discount using correlation analysis.</w:t>
      </w:r>
    </w:p>
    <w:p w14:paraId="2903DE10" w14:textId="77777777" w:rsidR="00A37CE3" w:rsidRPr="006E618B" w:rsidRDefault="00971F1E" w:rsidP="005E620E">
      <w:pPr>
        <w:pStyle w:val="ListBullet"/>
        <w:spacing w:line="264" w:lineRule="auto"/>
        <w:jc w:val="both"/>
        <w:rPr>
          <w:rFonts w:ascii="Georgia" w:hAnsi="Georgia"/>
          <w:sz w:val="32"/>
          <w:szCs w:val="32"/>
        </w:rPr>
      </w:pPr>
      <w:r w:rsidRPr="006E618B">
        <w:rPr>
          <w:rFonts w:ascii="Georgia" w:hAnsi="Georgia"/>
          <w:sz w:val="32"/>
          <w:szCs w:val="32"/>
        </w:rPr>
        <w:t>Build a machine learning model to classify orders as profitable or loss-making.</w:t>
      </w:r>
    </w:p>
    <w:p w14:paraId="146AD399" w14:textId="77777777" w:rsidR="00A37CE3" w:rsidRPr="006E618B" w:rsidRDefault="00971F1E" w:rsidP="005E620E">
      <w:pPr>
        <w:pStyle w:val="ListBullet"/>
        <w:spacing w:line="264" w:lineRule="auto"/>
        <w:jc w:val="both"/>
        <w:rPr>
          <w:rFonts w:ascii="Georgia" w:hAnsi="Georgia"/>
          <w:sz w:val="32"/>
          <w:szCs w:val="32"/>
        </w:rPr>
      </w:pPr>
      <w:r w:rsidRPr="006E618B">
        <w:rPr>
          <w:rFonts w:ascii="Georgia" w:hAnsi="Georgia"/>
          <w:sz w:val="32"/>
          <w:szCs w:val="32"/>
        </w:rPr>
        <w:t>Evaluate the model and use the results to suggest practical business improvements.</w:t>
      </w:r>
    </w:p>
    <w:p w14:paraId="61444881" w14:textId="77777777" w:rsidR="00A37CE3" w:rsidRPr="006E618B" w:rsidRDefault="00971F1E" w:rsidP="005E620E">
      <w:pPr>
        <w:pStyle w:val="Heading2"/>
        <w:jc w:val="both"/>
        <w:rPr>
          <w:rFonts w:ascii="Georgia" w:hAnsi="Georgia"/>
          <w:sz w:val="36"/>
          <w:szCs w:val="36"/>
        </w:rPr>
      </w:pPr>
      <w:r w:rsidRPr="006E618B">
        <w:rPr>
          <w:rFonts w:ascii="Georgia" w:hAnsi="Georgia"/>
          <w:sz w:val="36"/>
          <w:szCs w:val="36"/>
        </w:rPr>
        <w:t>1.3 Expected Outcomes</w:t>
      </w:r>
    </w:p>
    <w:p w14:paraId="139E7859" w14:textId="77777777" w:rsidR="00A37CE3" w:rsidRPr="006E618B" w:rsidRDefault="00971F1E" w:rsidP="005E620E">
      <w:pPr>
        <w:ind w:firstLine="720"/>
        <w:jc w:val="both"/>
        <w:rPr>
          <w:rFonts w:ascii="Georgia" w:hAnsi="Georgia"/>
          <w:sz w:val="32"/>
          <w:szCs w:val="32"/>
        </w:rPr>
      </w:pPr>
      <w:r w:rsidRPr="006E618B">
        <w:rPr>
          <w:rFonts w:ascii="Georgia" w:hAnsi="Georgia"/>
          <w:sz w:val="32"/>
          <w:szCs w:val="32"/>
        </w:rPr>
        <w:t>The expected outcome is a cleaned and analysed sales dataset, a set of visual reports, SQL summaries, correlation findings and a machine learning classification model. Together these outputs provide a clear view of factors associated with profitability.</w:t>
      </w:r>
    </w:p>
    <w:p w14:paraId="417BAEFF" w14:textId="77777777" w:rsidR="00A37CE3" w:rsidRPr="006E618B" w:rsidRDefault="00971F1E" w:rsidP="005E620E">
      <w:pPr>
        <w:jc w:val="both"/>
        <w:rPr>
          <w:rFonts w:ascii="Georgia" w:hAnsi="Georgia"/>
          <w:sz w:val="32"/>
          <w:szCs w:val="32"/>
        </w:rPr>
      </w:pPr>
      <w:r w:rsidRPr="006E618B">
        <w:rPr>
          <w:rFonts w:ascii="Georgia" w:hAnsi="Georgia"/>
          <w:sz w:val="32"/>
          <w:szCs w:val="32"/>
        </w:rPr>
        <w:br w:type="page"/>
      </w:r>
    </w:p>
    <w:p w14:paraId="264D9FCB" w14:textId="4F5F8B83" w:rsidR="005E620E" w:rsidRPr="006E618B" w:rsidRDefault="00971F1E" w:rsidP="005E620E">
      <w:pPr>
        <w:pStyle w:val="Heading1"/>
        <w:numPr>
          <w:ilvl w:val="0"/>
          <w:numId w:val="10"/>
        </w:numPr>
        <w:jc w:val="center"/>
        <w:rPr>
          <w:rFonts w:ascii="Georgia" w:hAnsi="Georgia"/>
          <w:color w:val="EE0000"/>
          <w:sz w:val="40"/>
          <w:szCs w:val="36"/>
        </w:rPr>
      </w:pPr>
      <w:r w:rsidRPr="006E618B">
        <w:rPr>
          <w:rFonts w:ascii="Georgia" w:hAnsi="Georgia"/>
          <w:color w:val="EE0000"/>
          <w:sz w:val="40"/>
          <w:szCs w:val="36"/>
        </w:rPr>
        <w:lastRenderedPageBreak/>
        <w:t>BACKGROUND STUDY</w:t>
      </w:r>
    </w:p>
    <w:p w14:paraId="5B3923D4" w14:textId="77777777" w:rsidR="005E620E" w:rsidRPr="006E618B" w:rsidRDefault="005E620E" w:rsidP="005E620E">
      <w:pPr>
        <w:rPr>
          <w:rFonts w:ascii="Georgia" w:hAnsi="Georgia"/>
        </w:rPr>
      </w:pPr>
    </w:p>
    <w:p w14:paraId="1B363829" w14:textId="77777777" w:rsidR="00A37CE3" w:rsidRPr="006E618B" w:rsidRDefault="00971F1E" w:rsidP="005E620E">
      <w:pPr>
        <w:ind w:firstLine="360"/>
        <w:jc w:val="both"/>
        <w:rPr>
          <w:rFonts w:ascii="Georgia" w:hAnsi="Georgia"/>
          <w:sz w:val="32"/>
          <w:szCs w:val="32"/>
        </w:rPr>
      </w:pPr>
      <w:r w:rsidRPr="006E618B">
        <w:rPr>
          <w:rFonts w:ascii="Georgia" w:hAnsi="Georgia"/>
          <w:sz w:val="32"/>
          <w:szCs w:val="32"/>
        </w:rPr>
        <w:t>Retail businesses generate large volumes of transaction data containing information about products, customers, regions, order dates, quantities, discounts and profits. When these records are viewed only as raw tables, important patterns can be difficult to identify. Data analytics provides methods for transforming such records into meaningful summaries and visual insights.</w:t>
      </w:r>
    </w:p>
    <w:p w14:paraId="0A154055" w14:textId="77777777" w:rsidR="00A37CE3" w:rsidRPr="006E618B" w:rsidRDefault="00971F1E" w:rsidP="005E620E">
      <w:pPr>
        <w:ind w:firstLine="360"/>
        <w:jc w:val="both"/>
        <w:rPr>
          <w:rFonts w:ascii="Georgia" w:hAnsi="Georgia"/>
          <w:sz w:val="32"/>
          <w:szCs w:val="32"/>
        </w:rPr>
      </w:pPr>
      <w:r w:rsidRPr="006E618B">
        <w:rPr>
          <w:rFonts w:ascii="Georgia" w:hAnsi="Georgia"/>
          <w:sz w:val="32"/>
          <w:szCs w:val="32"/>
        </w:rPr>
        <w:t>Exploratory Data Analysis (EDA) is commonly used to understand distributions, relationships and unusual observations before applying predictive models. In this project, grouped sales and profit analysis is combined with bar charts, pie charts, line-style comparisons and scatter plots.</w:t>
      </w:r>
    </w:p>
    <w:p w14:paraId="6C51C2A3" w14:textId="77777777" w:rsidR="00A37CE3" w:rsidRPr="006E618B" w:rsidRDefault="00971F1E" w:rsidP="005E620E">
      <w:pPr>
        <w:ind w:firstLine="360"/>
        <w:jc w:val="both"/>
        <w:rPr>
          <w:rFonts w:ascii="Georgia" w:hAnsi="Georgia"/>
          <w:sz w:val="32"/>
          <w:szCs w:val="32"/>
        </w:rPr>
      </w:pPr>
      <w:r w:rsidRPr="006E618B">
        <w:rPr>
          <w:rFonts w:ascii="Georgia" w:hAnsi="Georgia"/>
          <w:sz w:val="32"/>
          <w:szCs w:val="32"/>
        </w:rPr>
        <w:t>Correlation analysis provides a numerical view of relationships among important numeric variables. In the project results, Sales and Profit show a moderate positive correlation, while Discount and Profit show a negative correlation. These relationships help explain why increasing sales alone does not necessarily guarantee higher profitability.</w:t>
      </w:r>
    </w:p>
    <w:p w14:paraId="17A4C52D" w14:textId="77777777" w:rsidR="00A37CE3" w:rsidRPr="006E618B" w:rsidRDefault="00971F1E" w:rsidP="005E620E">
      <w:pPr>
        <w:ind w:firstLine="360"/>
        <w:jc w:val="both"/>
        <w:rPr>
          <w:rFonts w:ascii="Georgia" w:hAnsi="Georgia"/>
          <w:sz w:val="32"/>
          <w:szCs w:val="32"/>
        </w:rPr>
      </w:pPr>
      <w:r w:rsidRPr="006E618B">
        <w:rPr>
          <w:rFonts w:ascii="Georgia" w:hAnsi="Georgia"/>
          <w:sz w:val="32"/>
          <w:szCs w:val="32"/>
        </w:rPr>
        <w:t>Machine learning provides an additional analytical layer. The project creates a binary target named Profitable, where an order is assigned 1 when Profit is greater than zero and 0 otherwise. A Decision Tree Classifier is trained using Sales, Quantity and Discount to classify orders.</w:t>
      </w:r>
    </w:p>
    <w:p w14:paraId="272D20CC" w14:textId="77777777" w:rsidR="00A37CE3" w:rsidRPr="006E618B" w:rsidRDefault="00971F1E" w:rsidP="005E620E">
      <w:pPr>
        <w:ind w:firstLine="360"/>
        <w:jc w:val="both"/>
        <w:rPr>
          <w:rFonts w:ascii="Georgia" w:hAnsi="Georgia"/>
          <w:sz w:val="32"/>
          <w:szCs w:val="32"/>
        </w:rPr>
      </w:pPr>
      <w:r w:rsidRPr="006E618B">
        <w:rPr>
          <w:rFonts w:ascii="Georgia" w:hAnsi="Georgia"/>
          <w:sz w:val="32"/>
          <w:szCs w:val="32"/>
        </w:rPr>
        <w:t>MySQL complements Python by providing a relational environment for querying sales records. Aggregate functions such as SUM(), GROUP BY, ORDER BY and LIMIT are used to obtain total sales, total profit, category performance, top profitable sub-categories, loss-making sub-categories and regional results.</w:t>
      </w:r>
    </w:p>
    <w:p w14:paraId="094FF699" w14:textId="77777777" w:rsidR="00A37CE3" w:rsidRPr="006E618B" w:rsidRDefault="00971F1E" w:rsidP="005E620E">
      <w:pPr>
        <w:jc w:val="both"/>
        <w:rPr>
          <w:rFonts w:ascii="Georgia" w:hAnsi="Georgia"/>
          <w:sz w:val="32"/>
          <w:szCs w:val="32"/>
        </w:rPr>
      </w:pPr>
      <w:r w:rsidRPr="006E618B">
        <w:rPr>
          <w:rFonts w:ascii="Georgia" w:hAnsi="Georgia"/>
          <w:sz w:val="32"/>
          <w:szCs w:val="32"/>
        </w:rPr>
        <w:br w:type="page"/>
      </w:r>
    </w:p>
    <w:p w14:paraId="5BB3FFCE" w14:textId="17D9B6DA" w:rsidR="00A37CE3" w:rsidRPr="006E618B" w:rsidRDefault="00971F1E" w:rsidP="00822FA1">
      <w:pPr>
        <w:pStyle w:val="Heading1"/>
        <w:numPr>
          <w:ilvl w:val="0"/>
          <w:numId w:val="10"/>
        </w:numPr>
        <w:jc w:val="center"/>
        <w:rPr>
          <w:rFonts w:ascii="Georgia" w:hAnsi="Georgia"/>
          <w:color w:val="EE0000"/>
          <w:sz w:val="40"/>
          <w:szCs w:val="36"/>
        </w:rPr>
      </w:pPr>
      <w:r w:rsidRPr="006E618B">
        <w:rPr>
          <w:rFonts w:ascii="Georgia" w:hAnsi="Georgia"/>
          <w:color w:val="EE0000"/>
          <w:sz w:val="40"/>
          <w:szCs w:val="36"/>
        </w:rPr>
        <w:lastRenderedPageBreak/>
        <w:t>PROBLEM STATEMENT</w:t>
      </w:r>
    </w:p>
    <w:p w14:paraId="10834AD0" w14:textId="77777777" w:rsidR="00822FA1" w:rsidRPr="006E618B" w:rsidRDefault="00822FA1" w:rsidP="00822FA1">
      <w:pPr>
        <w:pStyle w:val="ListParagraph"/>
        <w:ind w:left="792"/>
        <w:rPr>
          <w:rFonts w:ascii="Georgia" w:hAnsi="Georgia"/>
        </w:rPr>
      </w:pPr>
    </w:p>
    <w:p w14:paraId="0D3BB347" w14:textId="1F993D69" w:rsidR="002A5565" w:rsidRPr="006E618B" w:rsidRDefault="00971F1E" w:rsidP="002A5565">
      <w:pPr>
        <w:spacing w:after="0"/>
        <w:ind w:firstLine="360"/>
        <w:jc w:val="both"/>
        <w:rPr>
          <w:rFonts w:ascii="Georgia" w:hAnsi="Georgia"/>
          <w:sz w:val="32"/>
          <w:szCs w:val="32"/>
        </w:rPr>
      </w:pPr>
      <w:r w:rsidRPr="006E618B">
        <w:rPr>
          <w:rFonts w:ascii="Georgia" w:hAnsi="Georgia"/>
          <w:sz w:val="32"/>
          <w:szCs w:val="32"/>
        </w:rPr>
        <w:t>Retail sales data contains many records and multiple factors that influence profitability. Without systematic analysis, it is difficult to identify which categories, regions and sub-categories contribute most to sales and profit, or to understand how discounting affects profitability.</w:t>
      </w:r>
    </w:p>
    <w:p w14:paraId="228ECEF4" w14:textId="77777777" w:rsidR="002A5565" w:rsidRPr="006E618B" w:rsidRDefault="002A5565" w:rsidP="002A5565">
      <w:pPr>
        <w:spacing w:after="0"/>
        <w:ind w:firstLine="360"/>
        <w:jc w:val="both"/>
        <w:rPr>
          <w:rFonts w:ascii="Georgia" w:hAnsi="Georgia"/>
          <w:sz w:val="32"/>
          <w:szCs w:val="32"/>
        </w:rPr>
      </w:pPr>
    </w:p>
    <w:p w14:paraId="1F67058F" w14:textId="77777777" w:rsidR="00A37CE3" w:rsidRPr="006E618B" w:rsidRDefault="00971F1E" w:rsidP="002A5565">
      <w:pPr>
        <w:pStyle w:val="Heading2"/>
        <w:jc w:val="both"/>
        <w:rPr>
          <w:rFonts w:ascii="Georgia" w:hAnsi="Georgia"/>
          <w:sz w:val="36"/>
          <w:szCs w:val="36"/>
        </w:rPr>
      </w:pPr>
      <w:r w:rsidRPr="006E618B">
        <w:rPr>
          <w:rFonts w:ascii="Georgia" w:hAnsi="Georgia"/>
          <w:sz w:val="36"/>
          <w:szCs w:val="36"/>
        </w:rPr>
        <w:t>3.1 Key Problems Addressed</w:t>
      </w:r>
    </w:p>
    <w:p w14:paraId="0AFE49BB" w14:textId="77777777" w:rsidR="002A5565" w:rsidRPr="006E618B" w:rsidRDefault="002A5565" w:rsidP="002A5565">
      <w:pPr>
        <w:rPr>
          <w:rFonts w:ascii="Georgia" w:hAnsi="Georgia"/>
        </w:rPr>
      </w:pPr>
    </w:p>
    <w:p w14:paraId="4E4D10EC" w14:textId="77777777" w:rsidR="00A37CE3" w:rsidRPr="006E618B" w:rsidRDefault="00971F1E" w:rsidP="002A5565">
      <w:pPr>
        <w:pStyle w:val="ListBullet"/>
        <w:spacing w:line="264" w:lineRule="auto"/>
        <w:jc w:val="both"/>
        <w:rPr>
          <w:rFonts w:ascii="Georgia" w:hAnsi="Georgia"/>
          <w:sz w:val="32"/>
          <w:szCs w:val="32"/>
        </w:rPr>
      </w:pPr>
      <w:r w:rsidRPr="006E618B">
        <w:rPr>
          <w:rFonts w:ascii="Georgia" w:hAnsi="Georgia"/>
          <w:sz w:val="32"/>
          <w:szCs w:val="32"/>
        </w:rPr>
        <w:t>Large volume of transaction records makes manual analysis time-consuming.</w:t>
      </w:r>
    </w:p>
    <w:p w14:paraId="7D8EFCA1" w14:textId="77777777" w:rsidR="00A37CE3" w:rsidRPr="006E618B" w:rsidRDefault="00971F1E" w:rsidP="002A5565">
      <w:pPr>
        <w:pStyle w:val="ListBullet"/>
        <w:spacing w:line="264" w:lineRule="auto"/>
        <w:jc w:val="both"/>
        <w:rPr>
          <w:rFonts w:ascii="Georgia" w:hAnsi="Georgia"/>
          <w:sz w:val="32"/>
          <w:szCs w:val="32"/>
        </w:rPr>
      </w:pPr>
      <w:r w:rsidRPr="006E618B">
        <w:rPr>
          <w:rFonts w:ascii="Georgia" w:hAnsi="Georgia"/>
          <w:sz w:val="32"/>
          <w:szCs w:val="32"/>
        </w:rPr>
        <w:t>Sales and profit performance varies across categories, sub-categories and regions.</w:t>
      </w:r>
    </w:p>
    <w:p w14:paraId="717EB6F4" w14:textId="77777777" w:rsidR="00A37CE3" w:rsidRPr="006E618B" w:rsidRDefault="00971F1E" w:rsidP="002A5565">
      <w:pPr>
        <w:pStyle w:val="ListBullet"/>
        <w:spacing w:line="264" w:lineRule="auto"/>
        <w:jc w:val="both"/>
        <w:rPr>
          <w:rFonts w:ascii="Georgia" w:hAnsi="Georgia"/>
          <w:sz w:val="32"/>
          <w:szCs w:val="32"/>
        </w:rPr>
      </w:pPr>
      <w:r w:rsidRPr="006E618B">
        <w:rPr>
          <w:rFonts w:ascii="Georgia" w:hAnsi="Georgia"/>
          <w:sz w:val="32"/>
          <w:szCs w:val="32"/>
        </w:rPr>
        <w:t>High discounts may reduce profitability even when sales remain strong.</w:t>
      </w:r>
    </w:p>
    <w:p w14:paraId="253DA242" w14:textId="77777777" w:rsidR="00A37CE3" w:rsidRPr="006E618B" w:rsidRDefault="00971F1E" w:rsidP="002A5565">
      <w:pPr>
        <w:pStyle w:val="ListBullet"/>
        <w:spacing w:line="264" w:lineRule="auto"/>
        <w:jc w:val="both"/>
        <w:rPr>
          <w:rFonts w:ascii="Georgia" w:hAnsi="Georgia"/>
          <w:sz w:val="32"/>
          <w:szCs w:val="32"/>
        </w:rPr>
      </w:pPr>
      <w:r w:rsidRPr="006E618B">
        <w:rPr>
          <w:rFonts w:ascii="Georgia" w:hAnsi="Georgia"/>
          <w:sz w:val="32"/>
          <w:szCs w:val="32"/>
        </w:rPr>
        <w:t>Raw tables do not communicate trends as clearly as visualizations.</w:t>
      </w:r>
    </w:p>
    <w:p w14:paraId="48867BF1" w14:textId="77777777" w:rsidR="00A37CE3" w:rsidRPr="006E618B" w:rsidRDefault="00971F1E" w:rsidP="002A5565">
      <w:pPr>
        <w:pStyle w:val="ListBullet"/>
        <w:spacing w:line="264" w:lineRule="auto"/>
        <w:jc w:val="both"/>
        <w:rPr>
          <w:rFonts w:ascii="Georgia" w:hAnsi="Georgia"/>
          <w:sz w:val="32"/>
          <w:szCs w:val="32"/>
        </w:rPr>
      </w:pPr>
      <w:r w:rsidRPr="006E618B">
        <w:rPr>
          <w:rFonts w:ascii="Georgia" w:hAnsi="Georgia"/>
          <w:sz w:val="32"/>
          <w:szCs w:val="32"/>
        </w:rPr>
        <w:t>The business needs a method for identifying orders that are likely to be profitable or loss-making.</w:t>
      </w:r>
    </w:p>
    <w:p w14:paraId="0E05856B" w14:textId="77777777" w:rsidR="002A5565" w:rsidRPr="006E618B" w:rsidRDefault="002A5565" w:rsidP="00CB2364">
      <w:pPr>
        <w:pStyle w:val="ListBullet"/>
        <w:numPr>
          <w:ilvl w:val="0"/>
          <w:numId w:val="0"/>
        </w:numPr>
        <w:spacing w:line="264" w:lineRule="auto"/>
        <w:ind w:left="360"/>
        <w:jc w:val="both"/>
        <w:rPr>
          <w:rFonts w:ascii="Georgia" w:hAnsi="Georgia"/>
          <w:sz w:val="32"/>
          <w:szCs w:val="32"/>
        </w:rPr>
      </w:pPr>
    </w:p>
    <w:p w14:paraId="6A4DAEB4" w14:textId="77777777" w:rsidR="00A37CE3" w:rsidRPr="006E618B" w:rsidRDefault="00971F1E" w:rsidP="002A5565">
      <w:pPr>
        <w:pStyle w:val="Heading2"/>
        <w:jc w:val="both"/>
        <w:rPr>
          <w:rFonts w:ascii="Georgia" w:hAnsi="Georgia"/>
          <w:sz w:val="36"/>
          <w:szCs w:val="36"/>
        </w:rPr>
      </w:pPr>
      <w:r w:rsidRPr="006E618B">
        <w:rPr>
          <w:rFonts w:ascii="Georgia" w:hAnsi="Georgia"/>
          <w:sz w:val="36"/>
          <w:szCs w:val="36"/>
        </w:rPr>
        <w:t>3.2 Project Objective</w:t>
      </w:r>
    </w:p>
    <w:p w14:paraId="7E842C75" w14:textId="77777777" w:rsidR="00CB2364" w:rsidRPr="006E618B" w:rsidRDefault="00CB2364" w:rsidP="00CB2364">
      <w:pPr>
        <w:rPr>
          <w:rFonts w:ascii="Georgia" w:hAnsi="Georgia"/>
        </w:rPr>
      </w:pPr>
    </w:p>
    <w:p w14:paraId="41342DA5" w14:textId="77777777" w:rsidR="00A37CE3" w:rsidRPr="006E618B" w:rsidRDefault="00971F1E" w:rsidP="00CB2364">
      <w:pPr>
        <w:ind w:firstLine="720"/>
        <w:jc w:val="both"/>
        <w:rPr>
          <w:rFonts w:ascii="Georgia" w:hAnsi="Georgia"/>
          <w:sz w:val="32"/>
          <w:szCs w:val="32"/>
        </w:rPr>
      </w:pPr>
      <w:r w:rsidRPr="006E618B">
        <w:rPr>
          <w:rFonts w:ascii="Georgia" w:hAnsi="Georgia"/>
          <w:sz w:val="32"/>
          <w:szCs w:val="32"/>
        </w:rPr>
        <w:t>The main objective is to build a reproducible analytical workflow that cleans the Superstore dataset, explores sales and profitability patterns, performs correlation analysis, executes SQL-based summaries and trains a Decision Tree Classifier for profit/loss prediction.</w:t>
      </w:r>
    </w:p>
    <w:p w14:paraId="09C7EF42" w14:textId="77777777" w:rsidR="00A37CE3" w:rsidRPr="006E618B" w:rsidRDefault="00971F1E" w:rsidP="002A5565">
      <w:pPr>
        <w:jc w:val="both"/>
        <w:rPr>
          <w:rFonts w:ascii="Georgia" w:hAnsi="Georgia"/>
        </w:rPr>
      </w:pPr>
      <w:r w:rsidRPr="006E618B">
        <w:rPr>
          <w:rFonts w:ascii="Georgia" w:hAnsi="Georgia"/>
          <w:sz w:val="32"/>
          <w:szCs w:val="32"/>
        </w:rPr>
        <w:br w:type="page"/>
      </w:r>
    </w:p>
    <w:p w14:paraId="115AA92B" w14:textId="1A650089" w:rsidR="00CB2364" w:rsidRDefault="00971F1E" w:rsidP="002F2FBB">
      <w:pPr>
        <w:pStyle w:val="Heading1"/>
        <w:numPr>
          <w:ilvl w:val="0"/>
          <w:numId w:val="10"/>
        </w:numPr>
        <w:jc w:val="center"/>
        <w:rPr>
          <w:rFonts w:ascii="Georgia" w:hAnsi="Georgia"/>
          <w:color w:val="EE0000"/>
          <w:sz w:val="40"/>
          <w:szCs w:val="36"/>
        </w:rPr>
      </w:pPr>
      <w:r w:rsidRPr="006E618B">
        <w:rPr>
          <w:rFonts w:ascii="Georgia" w:hAnsi="Georgia"/>
          <w:color w:val="EE0000"/>
          <w:sz w:val="40"/>
          <w:szCs w:val="36"/>
        </w:rPr>
        <w:lastRenderedPageBreak/>
        <w:t>DATASET DESCRIPTION</w:t>
      </w:r>
    </w:p>
    <w:p w14:paraId="2E715A7C" w14:textId="77777777" w:rsidR="002F2FBB" w:rsidRPr="002F2FBB" w:rsidRDefault="002F2FBB" w:rsidP="002F2FBB">
      <w:pPr>
        <w:spacing w:after="0"/>
      </w:pPr>
    </w:p>
    <w:p w14:paraId="65E8C44C" w14:textId="77777777" w:rsidR="00A37CE3" w:rsidRPr="007B66A6" w:rsidRDefault="00971F1E" w:rsidP="000B6062">
      <w:pPr>
        <w:jc w:val="both"/>
        <w:rPr>
          <w:rFonts w:ascii="Georgia" w:hAnsi="Georgia"/>
          <w:sz w:val="36"/>
          <w:szCs w:val="36"/>
        </w:rPr>
      </w:pPr>
      <w:r w:rsidRPr="006E618B">
        <w:rPr>
          <w:rFonts w:ascii="Georgia" w:hAnsi="Georgia"/>
          <w:sz w:val="32"/>
          <w:szCs w:val="32"/>
        </w:rPr>
        <w:t>The project uses the SampleSuperstore.csv dataset, obtained from Kaggle according to the project notebook. The dataset contains 9,994 records and 21 columns. It includes order, customer, product, geographical and financial information.</w:t>
      </w:r>
    </w:p>
    <w:p w14:paraId="2DBF7233" w14:textId="7B9E56BC" w:rsidR="00A37CE3" w:rsidRPr="007B66A6" w:rsidRDefault="00971F1E" w:rsidP="007B66A6">
      <w:pPr>
        <w:pStyle w:val="Heading2"/>
        <w:numPr>
          <w:ilvl w:val="1"/>
          <w:numId w:val="10"/>
        </w:numPr>
        <w:ind w:left="609"/>
        <w:rPr>
          <w:rFonts w:ascii="Georgia" w:hAnsi="Georgia"/>
          <w:sz w:val="36"/>
          <w:szCs w:val="36"/>
        </w:rPr>
      </w:pPr>
      <w:r w:rsidRPr="007B66A6">
        <w:rPr>
          <w:rFonts w:ascii="Georgia" w:hAnsi="Georgia"/>
          <w:sz w:val="36"/>
          <w:szCs w:val="36"/>
        </w:rPr>
        <w:t>Important Features</w:t>
      </w:r>
    </w:p>
    <w:p w14:paraId="7F5F070C" w14:textId="77777777" w:rsidR="007B66A6" w:rsidRPr="007B66A6" w:rsidRDefault="007B66A6" w:rsidP="007B66A6">
      <w:pPr>
        <w:ind w:left="360"/>
      </w:pPr>
    </w:p>
    <w:tbl>
      <w:tblPr>
        <w:tblStyle w:val="TableGrid"/>
        <w:tblW w:w="0" w:type="auto"/>
        <w:jc w:val="center"/>
        <w:tblLook w:val="04A0" w:firstRow="1" w:lastRow="0" w:firstColumn="1" w:lastColumn="0" w:noHBand="0" w:noVBand="1"/>
      </w:tblPr>
      <w:tblGrid>
        <w:gridCol w:w="4896"/>
        <w:gridCol w:w="4896"/>
      </w:tblGrid>
      <w:tr w:rsidR="00A37CE3" w:rsidRPr="006E618B" w14:paraId="52506CE0" w14:textId="77777777">
        <w:trPr>
          <w:jc w:val="center"/>
        </w:trPr>
        <w:tc>
          <w:tcPr>
            <w:tcW w:w="4896" w:type="dxa"/>
            <w:vAlign w:val="center"/>
          </w:tcPr>
          <w:p w14:paraId="248CD928" w14:textId="77777777" w:rsidR="00A37CE3" w:rsidRPr="006E618B" w:rsidRDefault="00971F1E">
            <w:pPr>
              <w:rPr>
                <w:rFonts w:ascii="Georgia" w:hAnsi="Georgia"/>
                <w:sz w:val="32"/>
                <w:szCs w:val="32"/>
              </w:rPr>
            </w:pPr>
            <w:r w:rsidRPr="006E618B">
              <w:rPr>
                <w:rFonts w:ascii="Georgia" w:hAnsi="Georgia"/>
                <w:b/>
                <w:sz w:val="32"/>
                <w:szCs w:val="32"/>
              </w:rPr>
              <w:t>Feature</w:t>
            </w:r>
          </w:p>
        </w:tc>
        <w:tc>
          <w:tcPr>
            <w:tcW w:w="4896" w:type="dxa"/>
            <w:vAlign w:val="center"/>
          </w:tcPr>
          <w:p w14:paraId="4A73AA13" w14:textId="77777777" w:rsidR="00A37CE3" w:rsidRPr="006E618B" w:rsidRDefault="00971F1E">
            <w:pPr>
              <w:rPr>
                <w:rFonts w:ascii="Georgia" w:hAnsi="Georgia"/>
                <w:sz w:val="32"/>
                <w:szCs w:val="32"/>
              </w:rPr>
            </w:pPr>
            <w:r w:rsidRPr="006E618B">
              <w:rPr>
                <w:rFonts w:ascii="Georgia" w:hAnsi="Georgia"/>
                <w:b/>
                <w:sz w:val="32"/>
                <w:szCs w:val="32"/>
              </w:rPr>
              <w:t>Description</w:t>
            </w:r>
          </w:p>
        </w:tc>
      </w:tr>
      <w:tr w:rsidR="00A37CE3" w:rsidRPr="006E618B" w14:paraId="13410E06" w14:textId="77777777">
        <w:trPr>
          <w:jc w:val="center"/>
        </w:trPr>
        <w:tc>
          <w:tcPr>
            <w:tcW w:w="4896" w:type="dxa"/>
            <w:vAlign w:val="center"/>
          </w:tcPr>
          <w:p w14:paraId="726D9C46" w14:textId="77777777" w:rsidR="00A37CE3" w:rsidRPr="006E618B" w:rsidRDefault="00971F1E">
            <w:pPr>
              <w:rPr>
                <w:rFonts w:ascii="Georgia" w:hAnsi="Georgia"/>
                <w:sz w:val="32"/>
                <w:szCs w:val="32"/>
              </w:rPr>
            </w:pPr>
            <w:r w:rsidRPr="006E618B">
              <w:rPr>
                <w:rFonts w:ascii="Georgia" w:hAnsi="Georgia"/>
                <w:sz w:val="32"/>
                <w:szCs w:val="32"/>
              </w:rPr>
              <w:t>Order Date</w:t>
            </w:r>
          </w:p>
        </w:tc>
        <w:tc>
          <w:tcPr>
            <w:tcW w:w="4896" w:type="dxa"/>
            <w:vAlign w:val="center"/>
          </w:tcPr>
          <w:p w14:paraId="72110D88" w14:textId="77777777" w:rsidR="00A37CE3" w:rsidRPr="006E618B" w:rsidRDefault="00971F1E">
            <w:pPr>
              <w:rPr>
                <w:rFonts w:ascii="Georgia" w:hAnsi="Georgia"/>
                <w:sz w:val="32"/>
                <w:szCs w:val="32"/>
              </w:rPr>
            </w:pPr>
            <w:r w:rsidRPr="006E618B">
              <w:rPr>
                <w:rFonts w:ascii="Georgia" w:hAnsi="Georgia"/>
                <w:sz w:val="32"/>
                <w:szCs w:val="32"/>
              </w:rPr>
              <w:t>Date on which the order was placed.</w:t>
            </w:r>
          </w:p>
        </w:tc>
      </w:tr>
      <w:tr w:rsidR="00A37CE3" w:rsidRPr="006E618B" w14:paraId="1602687A" w14:textId="77777777">
        <w:trPr>
          <w:jc w:val="center"/>
        </w:trPr>
        <w:tc>
          <w:tcPr>
            <w:tcW w:w="4896" w:type="dxa"/>
            <w:vAlign w:val="center"/>
          </w:tcPr>
          <w:p w14:paraId="41C3BA25" w14:textId="77777777" w:rsidR="00A37CE3" w:rsidRPr="006E618B" w:rsidRDefault="00971F1E">
            <w:pPr>
              <w:rPr>
                <w:rFonts w:ascii="Georgia" w:hAnsi="Georgia"/>
                <w:sz w:val="32"/>
                <w:szCs w:val="32"/>
              </w:rPr>
            </w:pPr>
            <w:r w:rsidRPr="006E618B">
              <w:rPr>
                <w:rFonts w:ascii="Georgia" w:hAnsi="Georgia"/>
                <w:sz w:val="32"/>
                <w:szCs w:val="32"/>
              </w:rPr>
              <w:t>Ship Date</w:t>
            </w:r>
          </w:p>
        </w:tc>
        <w:tc>
          <w:tcPr>
            <w:tcW w:w="4896" w:type="dxa"/>
            <w:vAlign w:val="center"/>
          </w:tcPr>
          <w:p w14:paraId="0CC8FF9A" w14:textId="77777777" w:rsidR="00A37CE3" w:rsidRPr="006E618B" w:rsidRDefault="00971F1E">
            <w:pPr>
              <w:rPr>
                <w:rFonts w:ascii="Georgia" w:hAnsi="Georgia"/>
                <w:sz w:val="32"/>
                <w:szCs w:val="32"/>
              </w:rPr>
            </w:pPr>
            <w:r w:rsidRPr="006E618B">
              <w:rPr>
                <w:rFonts w:ascii="Georgia" w:hAnsi="Georgia"/>
                <w:sz w:val="32"/>
                <w:szCs w:val="32"/>
              </w:rPr>
              <w:t>Date on which the order was shipped.</w:t>
            </w:r>
          </w:p>
        </w:tc>
      </w:tr>
      <w:tr w:rsidR="00A37CE3" w:rsidRPr="006E618B" w14:paraId="18A18A84" w14:textId="77777777">
        <w:trPr>
          <w:jc w:val="center"/>
        </w:trPr>
        <w:tc>
          <w:tcPr>
            <w:tcW w:w="4896" w:type="dxa"/>
            <w:vAlign w:val="center"/>
          </w:tcPr>
          <w:p w14:paraId="756EC644" w14:textId="77777777" w:rsidR="00A37CE3" w:rsidRPr="006E618B" w:rsidRDefault="00971F1E">
            <w:pPr>
              <w:rPr>
                <w:rFonts w:ascii="Georgia" w:hAnsi="Georgia"/>
                <w:sz w:val="32"/>
                <w:szCs w:val="32"/>
              </w:rPr>
            </w:pPr>
            <w:r w:rsidRPr="006E618B">
              <w:rPr>
                <w:rFonts w:ascii="Georgia" w:hAnsi="Georgia"/>
                <w:sz w:val="32"/>
                <w:szCs w:val="32"/>
              </w:rPr>
              <w:t>Category</w:t>
            </w:r>
          </w:p>
        </w:tc>
        <w:tc>
          <w:tcPr>
            <w:tcW w:w="4896" w:type="dxa"/>
            <w:vAlign w:val="center"/>
          </w:tcPr>
          <w:p w14:paraId="35B91684" w14:textId="77777777" w:rsidR="00A37CE3" w:rsidRPr="006E618B" w:rsidRDefault="00971F1E">
            <w:pPr>
              <w:rPr>
                <w:rFonts w:ascii="Georgia" w:hAnsi="Georgia"/>
                <w:sz w:val="32"/>
                <w:szCs w:val="32"/>
              </w:rPr>
            </w:pPr>
            <w:r w:rsidRPr="006E618B">
              <w:rPr>
                <w:rFonts w:ascii="Georgia" w:hAnsi="Georgia"/>
                <w:sz w:val="32"/>
                <w:szCs w:val="32"/>
              </w:rPr>
              <w:t>Major product category.</w:t>
            </w:r>
          </w:p>
        </w:tc>
      </w:tr>
      <w:tr w:rsidR="00A37CE3" w:rsidRPr="006E618B" w14:paraId="25D3F8FB" w14:textId="77777777">
        <w:trPr>
          <w:jc w:val="center"/>
        </w:trPr>
        <w:tc>
          <w:tcPr>
            <w:tcW w:w="4896" w:type="dxa"/>
            <w:vAlign w:val="center"/>
          </w:tcPr>
          <w:p w14:paraId="084BA526" w14:textId="77777777" w:rsidR="00A37CE3" w:rsidRPr="006E618B" w:rsidRDefault="00971F1E">
            <w:pPr>
              <w:rPr>
                <w:rFonts w:ascii="Georgia" w:hAnsi="Georgia"/>
                <w:sz w:val="32"/>
                <w:szCs w:val="32"/>
              </w:rPr>
            </w:pPr>
            <w:r w:rsidRPr="006E618B">
              <w:rPr>
                <w:rFonts w:ascii="Georgia" w:hAnsi="Georgia"/>
                <w:sz w:val="32"/>
                <w:szCs w:val="32"/>
              </w:rPr>
              <w:t>Sub-Category</w:t>
            </w:r>
          </w:p>
        </w:tc>
        <w:tc>
          <w:tcPr>
            <w:tcW w:w="4896" w:type="dxa"/>
            <w:vAlign w:val="center"/>
          </w:tcPr>
          <w:p w14:paraId="590B6950" w14:textId="77777777" w:rsidR="00A37CE3" w:rsidRPr="006E618B" w:rsidRDefault="00971F1E">
            <w:pPr>
              <w:rPr>
                <w:rFonts w:ascii="Georgia" w:hAnsi="Georgia"/>
                <w:sz w:val="32"/>
                <w:szCs w:val="32"/>
              </w:rPr>
            </w:pPr>
            <w:r w:rsidRPr="006E618B">
              <w:rPr>
                <w:rFonts w:ascii="Georgia" w:hAnsi="Georgia"/>
                <w:sz w:val="32"/>
                <w:szCs w:val="32"/>
              </w:rPr>
              <w:t>Specific product group within a category.</w:t>
            </w:r>
          </w:p>
        </w:tc>
      </w:tr>
      <w:tr w:rsidR="00A37CE3" w:rsidRPr="006E618B" w14:paraId="22E26735" w14:textId="77777777">
        <w:trPr>
          <w:jc w:val="center"/>
        </w:trPr>
        <w:tc>
          <w:tcPr>
            <w:tcW w:w="4896" w:type="dxa"/>
            <w:vAlign w:val="center"/>
          </w:tcPr>
          <w:p w14:paraId="500383A2" w14:textId="77777777" w:rsidR="00A37CE3" w:rsidRPr="006E618B" w:rsidRDefault="00971F1E">
            <w:pPr>
              <w:rPr>
                <w:rFonts w:ascii="Georgia" w:hAnsi="Georgia"/>
                <w:sz w:val="32"/>
                <w:szCs w:val="32"/>
              </w:rPr>
            </w:pPr>
            <w:r w:rsidRPr="006E618B">
              <w:rPr>
                <w:rFonts w:ascii="Georgia" w:hAnsi="Georgia"/>
                <w:sz w:val="32"/>
                <w:szCs w:val="32"/>
              </w:rPr>
              <w:t>Region</w:t>
            </w:r>
          </w:p>
        </w:tc>
        <w:tc>
          <w:tcPr>
            <w:tcW w:w="4896" w:type="dxa"/>
            <w:vAlign w:val="center"/>
          </w:tcPr>
          <w:p w14:paraId="31DDBE83" w14:textId="77777777" w:rsidR="00A37CE3" w:rsidRPr="006E618B" w:rsidRDefault="00971F1E">
            <w:pPr>
              <w:rPr>
                <w:rFonts w:ascii="Georgia" w:hAnsi="Georgia"/>
                <w:sz w:val="32"/>
                <w:szCs w:val="32"/>
              </w:rPr>
            </w:pPr>
            <w:r w:rsidRPr="006E618B">
              <w:rPr>
                <w:rFonts w:ascii="Georgia" w:hAnsi="Georgia"/>
                <w:sz w:val="32"/>
                <w:szCs w:val="32"/>
              </w:rPr>
              <w:t>Geographical sales region.</w:t>
            </w:r>
          </w:p>
        </w:tc>
      </w:tr>
      <w:tr w:rsidR="00A37CE3" w:rsidRPr="006E618B" w14:paraId="4D0C0BC8" w14:textId="77777777">
        <w:trPr>
          <w:jc w:val="center"/>
        </w:trPr>
        <w:tc>
          <w:tcPr>
            <w:tcW w:w="4896" w:type="dxa"/>
            <w:vAlign w:val="center"/>
          </w:tcPr>
          <w:p w14:paraId="629E17E5" w14:textId="77777777" w:rsidR="00A37CE3" w:rsidRPr="006E618B" w:rsidRDefault="00971F1E">
            <w:pPr>
              <w:rPr>
                <w:rFonts w:ascii="Georgia" w:hAnsi="Georgia"/>
                <w:sz w:val="32"/>
                <w:szCs w:val="32"/>
              </w:rPr>
            </w:pPr>
            <w:r w:rsidRPr="006E618B">
              <w:rPr>
                <w:rFonts w:ascii="Georgia" w:hAnsi="Georgia"/>
                <w:sz w:val="32"/>
                <w:szCs w:val="32"/>
              </w:rPr>
              <w:t>Sales</w:t>
            </w:r>
          </w:p>
        </w:tc>
        <w:tc>
          <w:tcPr>
            <w:tcW w:w="4896" w:type="dxa"/>
            <w:vAlign w:val="center"/>
          </w:tcPr>
          <w:p w14:paraId="66079C82" w14:textId="77777777" w:rsidR="00A37CE3" w:rsidRPr="006E618B" w:rsidRDefault="00971F1E">
            <w:pPr>
              <w:rPr>
                <w:rFonts w:ascii="Georgia" w:hAnsi="Georgia"/>
                <w:sz w:val="32"/>
                <w:szCs w:val="32"/>
              </w:rPr>
            </w:pPr>
            <w:r w:rsidRPr="006E618B">
              <w:rPr>
                <w:rFonts w:ascii="Georgia" w:hAnsi="Georgia"/>
                <w:sz w:val="32"/>
                <w:szCs w:val="32"/>
              </w:rPr>
              <w:t>Sales value of the order.</w:t>
            </w:r>
          </w:p>
        </w:tc>
      </w:tr>
      <w:tr w:rsidR="00A37CE3" w:rsidRPr="006E618B" w14:paraId="3CE255EE" w14:textId="77777777">
        <w:trPr>
          <w:jc w:val="center"/>
        </w:trPr>
        <w:tc>
          <w:tcPr>
            <w:tcW w:w="4896" w:type="dxa"/>
            <w:vAlign w:val="center"/>
          </w:tcPr>
          <w:p w14:paraId="622CC85A" w14:textId="77777777" w:rsidR="00A37CE3" w:rsidRPr="006E618B" w:rsidRDefault="00971F1E">
            <w:pPr>
              <w:rPr>
                <w:rFonts w:ascii="Georgia" w:hAnsi="Georgia"/>
                <w:sz w:val="32"/>
                <w:szCs w:val="32"/>
              </w:rPr>
            </w:pPr>
            <w:r w:rsidRPr="006E618B">
              <w:rPr>
                <w:rFonts w:ascii="Georgia" w:hAnsi="Georgia"/>
                <w:sz w:val="32"/>
                <w:szCs w:val="32"/>
              </w:rPr>
              <w:t>Profit</w:t>
            </w:r>
          </w:p>
        </w:tc>
        <w:tc>
          <w:tcPr>
            <w:tcW w:w="4896" w:type="dxa"/>
            <w:vAlign w:val="center"/>
          </w:tcPr>
          <w:p w14:paraId="6B0F1696" w14:textId="77777777" w:rsidR="00A37CE3" w:rsidRPr="006E618B" w:rsidRDefault="00971F1E">
            <w:pPr>
              <w:rPr>
                <w:rFonts w:ascii="Georgia" w:hAnsi="Georgia"/>
                <w:sz w:val="32"/>
                <w:szCs w:val="32"/>
              </w:rPr>
            </w:pPr>
            <w:r w:rsidRPr="006E618B">
              <w:rPr>
                <w:rFonts w:ascii="Georgia" w:hAnsi="Georgia"/>
                <w:sz w:val="32"/>
                <w:szCs w:val="32"/>
              </w:rPr>
              <w:t>Profit or loss generated by the order.</w:t>
            </w:r>
          </w:p>
        </w:tc>
      </w:tr>
      <w:tr w:rsidR="00A37CE3" w:rsidRPr="006E618B" w14:paraId="3B8FB2E2" w14:textId="77777777">
        <w:trPr>
          <w:jc w:val="center"/>
        </w:trPr>
        <w:tc>
          <w:tcPr>
            <w:tcW w:w="4896" w:type="dxa"/>
            <w:vAlign w:val="center"/>
          </w:tcPr>
          <w:p w14:paraId="5207526B" w14:textId="77777777" w:rsidR="00A37CE3" w:rsidRPr="006E618B" w:rsidRDefault="00971F1E">
            <w:pPr>
              <w:rPr>
                <w:rFonts w:ascii="Georgia" w:hAnsi="Georgia"/>
                <w:sz w:val="32"/>
                <w:szCs w:val="32"/>
              </w:rPr>
            </w:pPr>
            <w:r w:rsidRPr="006E618B">
              <w:rPr>
                <w:rFonts w:ascii="Georgia" w:hAnsi="Georgia"/>
                <w:sz w:val="32"/>
                <w:szCs w:val="32"/>
              </w:rPr>
              <w:t>Quantity</w:t>
            </w:r>
          </w:p>
        </w:tc>
        <w:tc>
          <w:tcPr>
            <w:tcW w:w="4896" w:type="dxa"/>
            <w:vAlign w:val="center"/>
          </w:tcPr>
          <w:p w14:paraId="7DF1AD3B" w14:textId="77777777" w:rsidR="00A37CE3" w:rsidRPr="006E618B" w:rsidRDefault="00971F1E">
            <w:pPr>
              <w:rPr>
                <w:rFonts w:ascii="Georgia" w:hAnsi="Georgia"/>
                <w:sz w:val="32"/>
                <w:szCs w:val="32"/>
              </w:rPr>
            </w:pPr>
            <w:r w:rsidRPr="006E618B">
              <w:rPr>
                <w:rFonts w:ascii="Georgia" w:hAnsi="Georgia"/>
                <w:sz w:val="32"/>
                <w:szCs w:val="32"/>
              </w:rPr>
              <w:t>Number of units sold.</w:t>
            </w:r>
          </w:p>
        </w:tc>
      </w:tr>
      <w:tr w:rsidR="00A37CE3" w:rsidRPr="006E618B" w14:paraId="4D8BD6C2" w14:textId="77777777">
        <w:trPr>
          <w:jc w:val="center"/>
        </w:trPr>
        <w:tc>
          <w:tcPr>
            <w:tcW w:w="4896" w:type="dxa"/>
            <w:vAlign w:val="center"/>
          </w:tcPr>
          <w:p w14:paraId="12CE6B16" w14:textId="77777777" w:rsidR="00A37CE3" w:rsidRPr="006E618B" w:rsidRDefault="00971F1E">
            <w:pPr>
              <w:rPr>
                <w:rFonts w:ascii="Georgia" w:hAnsi="Georgia"/>
                <w:sz w:val="32"/>
                <w:szCs w:val="32"/>
              </w:rPr>
            </w:pPr>
            <w:r w:rsidRPr="006E618B">
              <w:rPr>
                <w:rFonts w:ascii="Georgia" w:hAnsi="Georgia"/>
                <w:sz w:val="32"/>
                <w:szCs w:val="32"/>
              </w:rPr>
              <w:t>Discount</w:t>
            </w:r>
          </w:p>
        </w:tc>
        <w:tc>
          <w:tcPr>
            <w:tcW w:w="4896" w:type="dxa"/>
            <w:vAlign w:val="center"/>
          </w:tcPr>
          <w:p w14:paraId="13EEDC73" w14:textId="77777777" w:rsidR="00A37CE3" w:rsidRPr="006E618B" w:rsidRDefault="00971F1E">
            <w:pPr>
              <w:rPr>
                <w:rFonts w:ascii="Georgia" w:hAnsi="Georgia"/>
                <w:sz w:val="32"/>
                <w:szCs w:val="32"/>
              </w:rPr>
            </w:pPr>
            <w:r w:rsidRPr="006E618B">
              <w:rPr>
                <w:rFonts w:ascii="Georgia" w:hAnsi="Georgia"/>
                <w:sz w:val="32"/>
                <w:szCs w:val="32"/>
              </w:rPr>
              <w:t>Discount applied to the order.</w:t>
            </w:r>
          </w:p>
        </w:tc>
      </w:tr>
    </w:tbl>
    <w:p w14:paraId="20B6BEEA" w14:textId="0706B86F" w:rsidR="007B66A6" w:rsidRPr="007B66A6" w:rsidRDefault="00971F1E" w:rsidP="007B66A6">
      <w:pPr>
        <w:pStyle w:val="Heading2"/>
        <w:numPr>
          <w:ilvl w:val="1"/>
          <w:numId w:val="10"/>
        </w:numPr>
        <w:ind w:left="552"/>
        <w:rPr>
          <w:rFonts w:ascii="Georgia" w:hAnsi="Georgia"/>
          <w:sz w:val="36"/>
          <w:szCs w:val="36"/>
        </w:rPr>
      </w:pPr>
      <w:r w:rsidRPr="007B66A6">
        <w:rPr>
          <w:rFonts w:ascii="Georgia" w:hAnsi="Georgia"/>
          <w:sz w:val="36"/>
          <w:szCs w:val="36"/>
        </w:rPr>
        <w:t>Dataset Characteristics</w:t>
      </w:r>
    </w:p>
    <w:p w14:paraId="0BE1DA90" w14:textId="77777777" w:rsidR="007B66A6" w:rsidRPr="007B66A6" w:rsidRDefault="007B66A6" w:rsidP="007B66A6"/>
    <w:p w14:paraId="7B80DE77" w14:textId="77777777" w:rsidR="00A37CE3" w:rsidRPr="006E618B" w:rsidRDefault="00971F1E">
      <w:pPr>
        <w:pStyle w:val="ListBullet"/>
        <w:spacing w:line="264" w:lineRule="auto"/>
        <w:rPr>
          <w:rFonts w:ascii="Georgia" w:hAnsi="Georgia"/>
          <w:sz w:val="32"/>
          <w:szCs w:val="32"/>
        </w:rPr>
      </w:pPr>
      <w:r w:rsidRPr="006E618B">
        <w:rPr>
          <w:rFonts w:ascii="Georgia" w:hAnsi="Georgia"/>
          <w:sz w:val="32"/>
          <w:szCs w:val="32"/>
        </w:rPr>
        <w:t>Rows: 9,994</w:t>
      </w:r>
    </w:p>
    <w:p w14:paraId="19E37FB5" w14:textId="77777777" w:rsidR="00A37CE3" w:rsidRPr="006E618B" w:rsidRDefault="00971F1E">
      <w:pPr>
        <w:pStyle w:val="ListBullet"/>
        <w:spacing w:line="264" w:lineRule="auto"/>
        <w:rPr>
          <w:rFonts w:ascii="Georgia" w:hAnsi="Georgia"/>
          <w:sz w:val="32"/>
          <w:szCs w:val="32"/>
        </w:rPr>
      </w:pPr>
      <w:r w:rsidRPr="006E618B">
        <w:rPr>
          <w:rFonts w:ascii="Georgia" w:hAnsi="Georgia"/>
          <w:sz w:val="32"/>
          <w:szCs w:val="32"/>
        </w:rPr>
        <w:t>Columns: 21</w:t>
      </w:r>
    </w:p>
    <w:p w14:paraId="47A6FBA0" w14:textId="77777777" w:rsidR="00A37CE3" w:rsidRPr="006E618B" w:rsidRDefault="00971F1E">
      <w:pPr>
        <w:pStyle w:val="ListBullet"/>
        <w:spacing w:line="264" w:lineRule="auto"/>
        <w:rPr>
          <w:rFonts w:ascii="Georgia" w:hAnsi="Georgia"/>
          <w:sz w:val="32"/>
          <w:szCs w:val="32"/>
        </w:rPr>
      </w:pPr>
      <w:r w:rsidRPr="006E618B">
        <w:rPr>
          <w:rFonts w:ascii="Georgia" w:hAnsi="Georgia"/>
          <w:sz w:val="32"/>
          <w:szCs w:val="32"/>
        </w:rPr>
        <w:t>Source: Kaggle – SampleSuperstore.csv</w:t>
      </w:r>
    </w:p>
    <w:p w14:paraId="6C0FFDCB" w14:textId="77777777" w:rsidR="00A37CE3" w:rsidRPr="006E618B" w:rsidRDefault="00971F1E">
      <w:pPr>
        <w:pStyle w:val="ListBullet"/>
        <w:spacing w:line="264" w:lineRule="auto"/>
        <w:rPr>
          <w:rFonts w:ascii="Georgia" w:hAnsi="Georgia"/>
          <w:sz w:val="32"/>
          <w:szCs w:val="32"/>
        </w:rPr>
      </w:pPr>
      <w:r w:rsidRPr="006E618B">
        <w:rPr>
          <w:rFonts w:ascii="Georgia" w:hAnsi="Georgia"/>
          <w:sz w:val="32"/>
          <w:szCs w:val="32"/>
        </w:rPr>
        <w:t>Important analysis variables: Sales, Profit, Quantity and Discount</w:t>
      </w:r>
    </w:p>
    <w:p w14:paraId="3C883854" w14:textId="77777777" w:rsidR="00A37CE3" w:rsidRDefault="00971F1E">
      <w:pPr>
        <w:pStyle w:val="ListBullet"/>
        <w:spacing w:line="264" w:lineRule="auto"/>
        <w:rPr>
          <w:rFonts w:ascii="Georgia" w:hAnsi="Georgia"/>
          <w:sz w:val="32"/>
          <w:szCs w:val="32"/>
        </w:rPr>
      </w:pPr>
      <w:r w:rsidRPr="006E618B">
        <w:rPr>
          <w:rFonts w:ascii="Georgia" w:hAnsi="Georgia"/>
          <w:sz w:val="32"/>
          <w:szCs w:val="32"/>
        </w:rPr>
        <w:t>Categorical variables include Category, Sub-Category and Region.</w:t>
      </w:r>
    </w:p>
    <w:p w14:paraId="1133E749" w14:textId="77777777" w:rsidR="007B66A6" w:rsidRDefault="007B66A6" w:rsidP="007B66A6">
      <w:pPr>
        <w:pStyle w:val="ListBullet"/>
        <w:numPr>
          <w:ilvl w:val="0"/>
          <w:numId w:val="0"/>
        </w:numPr>
        <w:spacing w:line="264" w:lineRule="auto"/>
        <w:ind w:left="360" w:hanging="360"/>
        <w:rPr>
          <w:rFonts w:ascii="Georgia" w:hAnsi="Georgia"/>
          <w:sz w:val="32"/>
          <w:szCs w:val="32"/>
        </w:rPr>
      </w:pPr>
    </w:p>
    <w:p w14:paraId="23B9421E" w14:textId="77777777" w:rsidR="007B66A6" w:rsidRDefault="007B66A6" w:rsidP="007B66A6">
      <w:pPr>
        <w:pStyle w:val="ListBullet"/>
        <w:numPr>
          <w:ilvl w:val="0"/>
          <w:numId w:val="0"/>
        </w:numPr>
        <w:spacing w:line="264" w:lineRule="auto"/>
        <w:ind w:left="360" w:hanging="360"/>
        <w:rPr>
          <w:rFonts w:ascii="Georgia" w:hAnsi="Georgia"/>
          <w:sz w:val="32"/>
          <w:szCs w:val="32"/>
        </w:rPr>
      </w:pPr>
    </w:p>
    <w:p w14:paraId="113C8AC9" w14:textId="77777777" w:rsidR="007B66A6" w:rsidRDefault="007B66A6" w:rsidP="007B66A6">
      <w:pPr>
        <w:pStyle w:val="ListBullet"/>
        <w:numPr>
          <w:ilvl w:val="0"/>
          <w:numId w:val="0"/>
        </w:numPr>
        <w:spacing w:line="264" w:lineRule="auto"/>
        <w:ind w:left="360" w:hanging="360"/>
        <w:rPr>
          <w:rFonts w:ascii="Georgia" w:hAnsi="Georgia"/>
          <w:sz w:val="32"/>
          <w:szCs w:val="32"/>
        </w:rPr>
      </w:pPr>
    </w:p>
    <w:p w14:paraId="08D694B0" w14:textId="77777777" w:rsidR="007B66A6" w:rsidRPr="006E618B" w:rsidRDefault="007B66A6" w:rsidP="007B66A6">
      <w:pPr>
        <w:pStyle w:val="ListBullet"/>
        <w:numPr>
          <w:ilvl w:val="0"/>
          <w:numId w:val="0"/>
        </w:numPr>
        <w:spacing w:line="264" w:lineRule="auto"/>
        <w:ind w:left="360" w:hanging="360"/>
        <w:rPr>
          <w:rFonts w:ascii="Georgia" w:hAnsi="Georgia"/>
          <w:sz w:val="32"/>
          <w:szCs w:val="32"/>
        </w:rPr>
      </w:pPr>
    </w:p>
    <w:p w14:paraId="50E5B16D" w14:textId="38C9195F" w:rsidR="00A37CE3" w:rsidRDefault="00971F1E" w:rsidP="007B66A6">
      <w:pPr>
        <w:pStyle w:val="Heading2"/>
        <w:numPr>
          <w:ilvl w:val="1"/>
          <w:numId w:val="10"/>
        </w:numPr>
        <w:rPr>
          <w:rFonts w:ascii="Georgia" w:hAnsi="Georgia"/>
          <w:sz w:val="36"/>
          <w:szCs w:val="36"/>
        </w:rPr>
      </w:pPr>
      <w:r w:rsidRPr="007B66A6">
        <w:rPr>
          <w:rFonts w:ascii="Georgia" w:hAnsi="Georgia"/>
          <w:sz w:val="36"/>
          <w:szCs w:val="36"/>
        </w:rPr>
        <w:lastRenderedPageBreak/>
        <w:t>Data Loading</w:t>
      </w:r>
    </w:p>
    <w:p w14:paraId="2CAE60EC" w14:textId="77777777" w:rsidR="007B66A6" w:rsidRPr="007B66A6" w:rsidRDefault="007B66A6" w:rsidP="007B66A6">
      <w:pPr>
        <w:pStyle w:val="ListParagraph"/>
        <w:ind w:left="912"/>
      </w:pPr>
    </w:p>
    <w:p w14:paraId="16D4844F" w14:textId="77777777" w:rsidR="00A37CE3" w:rsidRPr="006E618B" w:rsidRDefault="00971F1E">
      <w:pPr>
        <w:pStyle w:val="CodeBlock"/>
        <w:spacing w:after="100"/>
        <w:ind w:left="360"/>
        <w:rPr>
          <w:rFonts w:ascii="Georgia" w:hAnsi="Georgia"/>
          <w:sz w:val="32"/>
          <w:szCs w:val="32"/>
        </w:rPr>
      </w:pPr>
      <w:r w:rsidRPr="006E618B">
        <w:rPr>
          <w:rFonts w:ascii="Georgia" w:hAnsi="Georgia"/>
          <w:sz w:val="32"/>
          <w:szCs w:val="32"/>
        </w:rPr>
        <w:t># Import required libraries for data analysis and visualization</w:t>
      </w:r>
      <w:r w:rsidRPr="006E618B">
        <w:rPr>
          <w:rFonts w:ascii="Georgia" w:hAnsi="Georgia"/>
          <w:sz w:val="32"/>
          <w:szCs w:val="32"/>
        </w:rPr>
        <w:br/>
        <w:t xml:space="preserve">import pandas as </w:t>
      </w:r>
      <w:proofErr w:type="gramStart"/>
      <w:r w:rsidRPr="006E618B">
        <w:rPr>
          <w:rFonts w:ascii="Georgia" w:hAnsi="Georgia"/>
          <w:sz w:val="32"/>
          <w:szCs w:val="32"/>
        </w:rPr>
        <w:t>pd  #</w:t>
      </w:r>
      <w:proofErr w:type="gramEnd"/>
      <w:r w:rsidRPr="006E618B">
        <w:rPr>
          <w:rFonts w:ascii="Georgia" w:hAnsi="Georgia"/>
          <w:sz w:val="32"/>
          <w:szCs w:val="32"/>
        </w:rPr>
        <w:t xml:space="preserve"> for data handling</w:t>
      </w:r>
      <w:r w:rsidRPr="006E618B">
        <w:rPr>
          <w:rFonts w:ascii="Georgia" w:hAnsi="Georgia"/>
          <w:sz w:val="32"/>
          <w:szCs w:val="32"/>
        </w:rPr>
        <w:br/>
        <w:t xml:space="preserve">import numpy as </w:t>
      </w:r>
      <w:proofErr w:type="gramStart"/>
      <w:r w:rsidRPr="006E618B">
        <w:rPr>
          <w:rFonts w:ascii="Georgia" w:hAnsi="Georgia"/>
          <w:sz w:val="32"/>
          <w:szCs w:val="32"/>
        </w:rPr>
        <w:t>np  #</w:t>
      </w:r>
      <w:proofErr w:type="gramEnd"/>
      <w:r w:rsidRPr="006E618B">
        <w:rPr>
          <w:rFonts w:ascii="Georgia" w:hAnsi="Georgia"/>
          <w:sz w:val="32"/>
          <w:szCs w:val="32"/>
        </w:rPr>
        <w:t xml:space="preserve"> for numerical operations</w:t>
      </w:r>
      <w:r w:rsidRPr="006E618B">
        <w:rPr>
          <w:rFonts w:ascii="Georgia" w:hAnsi="Georgia"/>
          <w:sz w:val="32"/>
          <w:szCs w:val="32"/>
        </w:rPr>
        <w:br/>
        <w:t xml:space="preserve">import </w:t>
      </w:r>
      <w:proofErr w:type="gramStart"/>
      <w:r w:rsidRPr="006E618B">
        <w:rPr>
          <w:rFonts w:ascii="Georgia" w:hAnsi="Georgia"/>
          <w:sz w:val="32"/>
          <w:szCs w:val="32"/>
        </w:rPr>
        <w:t>matplotlib.pyplot</w:t>
      </w:r>
      <w:proofErr w:type="gramEnd"/>
      <w:r w:rsidRPr="006E618B">
        <w:rPr>
          <w:rFonts w:ascii="Georgia" w:hAnsi="Georgia"/>
          <w:sz w:val="32"/>
          <w:szCs w:val="32"/>
        </w:rPr>
        <w:t xml:space="preserve"> as </w:t>
      </w:r>
      <w:proofErr w:type="gramStart"/>
      <w:r w:rsidRPr="006E618B">
        <w:rPr>
          <w:rFonts w:ascii="Georgia" w:hAnsi="Georgia"/>
          <w:sz w:val="32"/>
          <w:szCs w:val="32"/>
        </w:rPr>
        <w:t>plt  #</w:t>
      </w:r>
      <w:proofErr w:type="gramEnd"/>
      <w:r w:rsidRPr="006E618B">
        <w:rPr>
          <w:rFonts w:ascii="Georgia" w:hAnsi="Georgia"/>
          <w:sz w:val="32"/>
          <w:szCs w:val="32"/>
        </w:rPr>
        <w:t xml:space="preserve"> for plotting graphs</w:t>
      </w:r>
      <w:r w:rsidRPr="006E618B">
        <w:rPr>
          <w:rFonts w:ascii="Georgia" w:hAnsi="Georgia"/>
          <w:sz w:val="32"/>
          <w:szCs w:val="32"/>
        </w:rPr>
        <w:br/>
        <w:t xml:space="preserve">import seaborn as </w:t>
      </w:r>
      <w:proofErr w:type="gramStart"/>
      <w:r w:rsidRPr="006E618B">
        <w:rPr>
          <w:rFonts w:ascii="Georgia" w:hAnsi="Georgia"/>
          <w:sz w:val="32"/>
          <w:szCs w:val="32"/>
        </w:rPr>
        <w:t>sns  #</w:t>
      </w:r>
      <w:proofErr w:type="gramEnd"/>
      <w:r w:rsidRPr="006E618B">
        <w:rPr>
          <w:rFonts w:ascii="Georgia" w:hAnsi="Georgia"/>
          <w:sz w:val="32"/>
          <w:szCs w:val="32"/>
        </w:rPr>
        <w:t xml:space="preserve"> for better visualizations</w:t>
      </w:r>
      <w:r w:rsidRPr="006E618B">
        <w:rPr>
          <w:rFonts w:ascii="Georgia" w:hAnsi="Georgia"/>
          <w:sz w:val="32"/>
          <w:szCs w:val="32"/>
        </w:rPr>
        <w:br/>
      </w:r>
      <w:r w:rsidRPr="006E618B">
        <w:rPr>
          <w:rFonts w:ascii="Georgia" w:hAnsi="Georgia"/>
          <w:sz w:val="32"/>
          <w:szCs w:val="32"/>
        </w:rPr>
        <w:br/>
        <w:t># Load the dataset</w:t>
      </w:r>
      <w:r w:rsidRPr="006E618B">
        <w:rPr>
          <w:rFonts w:ascii="Georgia" w:hAnsi="Georgia"/>
          <w:sz w:val="32"/>
          <w:szCs w:val="32"/>
        </w:rPr>
        <w:br/>
        <w:t xml:space="preserve">df = </w:t>
      </w:r>
      <w:proofErr w:type="gramStart"/>
      <w:r w:rsidRPr="006E618B">
        <w:rPr>
          <w:rFonts w:ascii="Georgia" w:hAnsi="Georgia"/>
          <w:sz w:val="32"/>
          <w:szCs w:val="32"/>
        </w:rPr>
        <w:t>pd.read</w:t>
      </w:r>
      <w:proofErr w:type="gramEnd"/>
      <w:r w:rsidRPr="006E618B">
        <w:rPr>
          <w:rFonts w:ascii="Georgia" w:hAnsi="Georgia"/>
          <w:sz w:val="32"/>
          <w:szCs w:val="32"/>
        </w:rPr>
        <w:t>_csv('SampleSuperstore.csv')</w:t>
      </w:r>
      <w:r w:rsidRPr="006E618B">
        <w:rPr>
          <w:rFonts w:ascii="Georgia" w:hAnsi="Georgia"/>
          <w:sz w:val="32"/>
          <w:szCs w:val="32"/>
        </w:rPr>
        <w:br/>
      </w:r>
      <w:r w:rsidRPr="006E618B">
        <w:rPr>
          <w:rFonts w:ascii="Georgia" w:hAnsi="Georgia"/>
          <w:sz w:val="32"/>
          <w:szCs w:val="32"/>
        </w:rPr>
        <w:br/>
        <w:t># Show number of rows and columns</w:t>
      </w:r>
      <w:r w:rsidRPr="006E618B">
        <w:rPr>
          <w:rFonts w:ascii="Georgia" w:hAnsi="Georgia"/>
          <w:sz w:val="32"/>
          <w:szCs w:val="32"/>
        </w:rPr>
        <w:br/>
        <w:t>print(</w:t>
      </w:r>
      <w:proofErr w:type="gramStart"/>
      <w:r w:rsidRPr="006E618B">
        <w:rPr>
          <w:rFonts w:ascii="Georgia" w:hAnsi="Georgia"/>
          <w:sz w:val="32"/>
          <w:szCs w:val="32"/>
        </w:rPr>
        <w:t>df.shape</w:t>
      </w:r>
      <w:proofErr w:type="gramEnd"/>
      <w:r w:rsidRPr="006E618B">
        <w:rPr>
          <w:rFonts w:ascii="Georgia" w:hAnsi="Georgia"/>
          <w:sz w:val="32"/>
          <w:szCs w:val="32"/>
        </w:rPr>
        <w:t>)</w:t>
      </w:r>
      <w:r w:rsidRPr="006E618B">
        <w:rPr>
          <w:rFonts w:ascii="Georgia" w:hAnsi="Georgia"/>
          <w:sz w:val="32"/>
          <w:szCs w:val="32"/>
        </w:rPr>
        <w:br/>
        <w:t>df</w:t>
      </w:r>
    </w:p>
    <w:p w14:paraId="6DE69F22" w14:textId="77777777" w:rsidR="00B33611" w:rsidRDefault="00B33611" w:rsidP="00B33611">
      <w:pPr>
        <w:ind w:firstLine="360"/>
        <w:rPr>
          <w:rFonts w:ascii="Georgia" w:hAnsi="Georgia"/>
          <w:sz w:val="32"/>
          <w:szCs w:val="32"/>
        </w:rPr>
      </w:pPr>
    </w:p>
    <w:p w14:paraId="71E478C7" w14:textId="6AAF9B53" w:rsidR="00A37CE3" w:rsidRPr="006E618B" w:rsidRDefault="00971F1E" w:rsidP="00B33611">
      <w:pPr>
        <w:ind w:firstLine="720"/>
        <w:jc w:val="both"/>
        <w:rPr>
          <w:rFonts w:ascii="Georgia" w:hAnsi="Georgia"/>
          <w:sz w:val="32"/>
          <w:szCs w:val="32"/>
        </w:rPr>
      </w:pPr>
      <w:r w:rsidRPr="006E618B">
        <w:rPr>
          <w:rFonts w:ascii="Georgia" w:hAnsi="Georgia"/>
          <w:sz w:val="32"/>
          <w:szCs w:val="32"/>
        </w:rPr>
        <w:t>The notebook uses Pandas to load the CSV file and inspect its dimensions and contents. The first and last records are also displayed to verify that the dataset has been loaded correctly.</w:t>
      </w:r>
    </w:p>
    <w:p w14:paraId="64FA5F54" w14:textId="77777777" w:rsidR="00A37CE3" w:rsidRPr="006E618B" w:rsidRDefault="00971F1E" w:rsidP="00B33611">
      <w:pPr>
        <w:jc w:val="both"/>
        <w:rPr>
          <w:rFonts w:ascii="Georgia" w:hAnsi="Georgia"/>
        </w:rPr>
      </w:pPr>
      <w:r w:rsidRPr="006E618B">
        <w:rPr>
          <w:rFonts w:ascii="Georgia" w:hAnsi="Georgia"/>
          <w:sz w:val="32"/>
          <w:szCs w:val="32"/>
        </w:rPr>
        <w:br w:type="page"/>
      </w:r>
    </w:p>
    <w:p w14:paraId="74280F3A" w14:textId="33005930" w:rsidR="00A37CE3" w:rsidRDefault="00971F1E" w:rsidP="00B33611">
      <w:pPr>
        <w:pStyle w:val="Heading1"/>
        <w:numPr>
          <w:ilvl w:val="0"/>
          <w:numId w:val="10"/>
        </w:numPr>
        <w:jc w:val="center"/>
        <w:rPr>
          <w:rFonts w:ascii="Georgia" w:hAnsi="Georgia"/>
          <w:color w:val="EE0000"/>
          <w:sz w:val="40"/>
          <w:szCs w:val="36"/>
        </w:rPr>
      </w:pPr>
      <w:r w:rsidRPr="00B33611">
        <w:rPr>
          <w:rFonts w:ascii="Georgia" w:hAnsi="Georgia"/>
          <w:color w:val="EE0000"/>
          <w:sz w:val="40"/>
          <w:szCs w:val="36"/>
        </w:rPr>
        <w:lastRenderedPageBreak/>
        <w:t>METHODOLOGY</w:t>
      </w:r>
    </w:p>
    <w:p w14:paraId="27107159" w14:textId="77777777" w:rsidR="00B33611" w:rsidRPr="00B33611" w:rsidRDefault="00B33611" w:rsidP="00B33611">
      <w:pPr>
        <w:spacing w:after="0"/>
      </w:pPr>
    </w:p>
    <w:p w14:paraId="3FDD0B9F" w14:textId="77777777" w:rsidR="00A37CE3" w:rsidRPr="00B33611" w:rsidRDefault="00971F1E" w:rsidP="00B33611">
      <w:pPr>
        <w:ind w:firstLine="360"/>
        <w:jc w:val="both"/>
        <w:rPr>
          <w:rFonts w:ascii="Georgia" w:hAnsi="Georgia"/>
          <w:sz w:val="32"/>
          <w:szCs w:val="32"/>
        </w:rPr>
      </w:pPr>
      <w:r w:rsidRPr="00B33611">
        <w:rPr>
          <w:rFonts w:ascii="Georgia" w:hAnsi="Georgia"/>
          <w:sz w:val="32"/>
          <w:szCs w:val="32"/>
        </w:rPr>
        <w:t>The project follows a sequential data-analysis workflow. The major stages are data loading, data cleaning, exploratory analysis, visualization, correlation analysis, machine learning and interpretation.</w:t>
      </w:r>
    </w:p>
    <w:p w14:paraId="1E13ADCD" w14:textId="2F52CB85" w:rsidR="00A37CE3" w:rsidRDefault="00971F1E" w:rsidP="00B33611">
      <w:pPr>
        <w:pStyle w:val="Heading2"/>
        <w:numPr>
          <w:ilvl w:val="1"/>
          <w:numId w:val="10"/>
        </w:numPr>
        <w:rPr>
          <w:rFonts w:ascii="Georgia" w:hAnsi="Georgia"/>
          <w:sz w:val="36"/>
          <w:szCs w:val="36"/>
        </w:rPr>
      </w:pPr>
      <w:r w:rsidRPr="00B33611">
        <w:rPr>
          <w:rFonts w:ascii="Georgia" w:hAnsi="Georgia"/>
          <w:sz w:val="36"/>
          <w:szCs w:val="36"/>
        </w:rPr>
        <w:t>Data Loading</w:t>
      </w:r>
      <w:r w:rsidR="00B33611">
        <w:rPr>
          <w:rFonts w:ascii="Georgia" w:hAnsi="Georgia"/>
          <w:sz w:val="36"/>
          <w:szCs w:val="36"/>
        </w:rPr>
        <w:tab/>
      </w:r>
    </w:p>
    <w:p w14:paraId="2DAF0B57" w14:textId="77777777" w:rsidR="00B33611" w:rsidRPr="00B33611" w:rsidRDefault="00B33611" w:rsidP="00B33611">
      <w:pPr>
        <w:spacing w:after="0"/>
      </w:pPr>
    </w:p>
    <w:p w14:paraId="73FF5F8C" w14:textId="77777777" w:rsidR="00A37CE3" w:rsidRPr="00B33611" w:rsidRDefault="00971F1E" w:rsidP="00B33611">
      <w:pPr>
        <w:ind w:firstLine="720"/>
        <w:rPr>
          <w:rFonts w:ascii="Georgia" w:hAnsi="Georgia"/>
          <w:sz w:val="36"/>
          <w:szCs w:val="36"/>
        </w:rPr>
      </w:pPr>
      <w:r w:rsidRPr="00B33611">
        <w:rPr>
          <w:rFonts w:ascii="Georgia" w:hAnsi="Georgia"/>
          <w:sz w:val="32"/>
          <w:szCs w:val="32"/>
        </w:rPr>
        <w:t>The SampleSuperstore.csv file is loaded into a Pandas DataFrame. Shape, head and tail operations are used for initial inspection.</w:t>
      </w:r>
    </w:p>
    <w:p w14:paraId="2701620A" w14:textId="77777777" w:rsidR="00A37CE3" w:rsidRDefault="00971F1E">
      <w:pPr>
        <w:pStyle w:val="Heading2"/>
        <w:rPr>
          <w:rFonts w:ascii="Georgia" w:hAnsi="Georgia"/>
          <w:sz w:val="36"/>
          <w:szCs w:val="36"/>
        </w:rPr>
      </w:pPr>
      <w:r w:rsidRPr="00B33611">
        <w:rPr>
          <w:rFonts w:ascii="Georgia" w:hAnsi="Georgia"/>
          <w:sz w:val="36"/>
          <w:szCs w:val="36"/>
        </w:rPr>
        <w:t>5.2 Data Cleaning</w:t>
      </w:r>
    </w:p>
    <w:p w14:paraId="69390981" w14:textId="77777777" w:rsidR="00B33611" w:rsidRPr="00B33611" w:rsidRDefault="00B33611" w:rsidP="00B33611">
      <w:pPr>
        <w:spacing w:after="0"/>
      </w:pPr>
    </w:p>
    <w:p w14:paraId="7B1AEDED" w14:textId="77777777" w:rsidR="00A37CE3" w:rsidRPr="00B33611" w:rsidRDefault="00971F1E">
      <w:pPr>
        <w:pStyle w:val="CodeBlock"/>
        <w:spacing w:after="100"/>
        <w:ind w:left="360"/>
        <w:rPr>
          <w:rFonts w:ascii="Georgia" w:hAnsi="Georgia"/>
          <w:sz w:val="32"/>
          <w:szCs w:val="32"/>
        </w:rPr>
      </w:pPr>
      <w:r w:rsidRPr="00B33611">
        <w:rPr>
          <w:rFonts w:ascii="Georgia" w:hAnsi="Georgia"/>
          <w:sz w:val="32"/>
          <w:szCs w:val="32"/>
        </w:rPr>
        <w:t># Check for missing values in each column</w:t>
      </w:r>
      <w:r w:rsidRPr="00B33611">
        <w:rPr>
          <w:rFonts w:ascii="Georgia" w:hAnsi="Georgia"/>
          <w:sz w:val="32"/>
          <w:szCs w:val="32"/>
        </w:rPr>
        <w:br/>
        <w:t>print(</w:t>
      </w:r>
      <w:proofErr w:type="gramStart"/>
      <w:r w:rsidRPr="00B33611">
        <w:rPr>
          <w:rFonts w:ascii="Georgia" w:hAnsi="Georgia"/>
          <w:sz w:val="32"/>
          <w:szCs w:val="32"/>
        </w:rPr>
        <w:t>df.isnull</w:t>
      </w:r>
      <w:proofErr w:type="gramEnd"/>
      <w:r w:rsidRPr="00B33611">
        <w:rPr>
          <w:rFonts w:ascii="Georgia" w:hAnsi="Georgia"/>
          <w:sz w:val="32"/>
          <w:szCs w:val="32"/>
        </w:rPr>
        <w:t>(</w:t>
      </w:r>
      <w:proofErr w:type="gramStart"/>
      <w:r w:rsidRPr="00B33611">
        <w:rPr>
          <w:rFonts w:ascii="Georgia" w:hAnsi="Georgia"/>
          <w:sz w:val="32"/>
          <w:szCs w:val="32"/>
        </w:rPr>
        <w:t>).sum</w:t>
      </w:r>
      <w:proofErr w:type="gramEnd"/>
      <w:r w:rsidRPr="00B33611">
        <w:rPr>
          <w:rFonts w:ascii="Georgia" w:hAnsi="Georgia"/>
          <w:sz w:val="32"/>
          <w:szCs w:val="32"/>
        </w:rPr>
        <w:t>())</w:t>
      </w:r>
      <w:r w:rsidRPr="00B33611">
        <w:rPr>
          <w:rFonts w:ascii="Georgia" w:hAnsi="Georgia"/>
          <w:sz w:val="32"/>
          <w:szCs w:val="32"/>
        </w:rPr>
        <w:br/>
        <w:t xml:space="preserve"># if any missing values... </w:t>
      </w:r>
      <w:proofErr w:type="gramStart"/>
      <w:r w:rsidRPr="00B33611">
        <w:rPr>
          <w:rFonts w:ascii="Georgia" w:hAnsi="Georgia"/>
          <w:sz w:val="32"/>
          <w:szCs w:val="32"/>
        </w:rPr>
        <w:t>dropna(</w:t>
      </w:r>
      <w:proofErr w:type="gramEnd"/>
      <w:r w:rsidRPr="00B33611">
        <w:rPr>
          <w:rFonts w:ascii="Georgia" w:hAnsi="Georgia"/>
          <w:sz w:val="32"/>
          <w:szCs w:val="32"/>
        </w:rPr>
        <w:t>) is used to drop rows</w:t>
      </w:r>
      <w:r w:rsidRPr="00B33611">
        <w:rPr>
          <w:rFonts w:ascii="Georgia" w:hAnsi="Georgia"/>
          <w:sz w:val="32"/>
          <w:szCs w:val="32"/>
        </w:rPr>
        <w:br/>
        <w:t xml:space="preserve"># to fill... </w:t>
      </w:r>
      <w:proofErr w:type="gramStart"/>
      <w:r w:rsidRPr="00B33611">
        <w:rPr>
          <w:rFonts w:ascii="Georgia" w:hAnsi="Georgia"/>
          <w:sz w:val="32"/>
          <w:szCs w:val="32"/>
        </w:rPr>
        <w:t>fillna(</w:t>
      </w:r>
      <w:proofErr w:type="gramEnd"/>
      <w:r w:rsidRPr="00B33611">
        <w:rPr>
          <w:rFonts w:ascii="Georgia" w:hAnsi="Georgia"/>
          <w:sz w:val="32"/>
          <w:szCs w:val="32"/>
        </w:rPr>
        <w:t>) is used</w:t>
      </w:r>
      <w:r w:rsidRPr="00B33611">
        <w:rPr>
          <w:rFonts w:ascii="Georgia" w:hAnsi="Georgia"/>
          <w:sz w:val="32"/>
          <w:szCs w:val="32"/>
        </w:rPr>
        <w:br/>
        <w:t># if it is numerical col-- fill it with median, if it is categorical col-- fill it with mean</w:t>
      </w:r>
    </w:p>
    <w:p w14:paraId="53268433" w14:textId="77777777" w:rsidR="00A37CE3" w:rsidRPr="00B33611" w:rsidRDefault="00971F1E">
      <w:pPr>
        <w:pStyle w:val="CodeBlock"/>
        <w:spacing w:after="100"/>
        <w:ind w:left="360"/>
        <w:rPr>
          <w:rFonts w:ascii="Georgia" w:hAnsi="Georgia"/>
          <w:sz w:val="32"/>
          <w:szCs w:val="32"/>
        </w:rPr>
      </w:pPr>
      <w:r w:rsidRPr="00B33611">
        <w:rPr>
          <w:rFonts w:ascii="Georgia" w:hAnsi="Georgia"/>
          <w:sz w:val="32"/>
          <w:szCs w:val="32"/>
        </w:rPr>
        <w:t># Check for duplicate rows</w:t>
      </w:r>
      <w:r w:rsidRPr="00B33611">
        <w:rPr>
          <w:rFonts w:ascii="Georgia" w:hAnsi="Georgia"/>
          <w:sz w:val="32"/>
          <w:szCs w:val="32"/>
        </w:rPr>
        <w:br/>
      </w:r>
      <w:proofErr w:type="gramStart"/>
      <w:r w:rsidRPr="00B33611">
        <w:rPr>
          <w:rFonts w:ascii="Georgia" w:hAnsi="Georgia"/>
          <w:sz w:val="32"/>
          <w:szCs w:val="32"/>
        </w:rPr>
        <w:t>print(</w:t>
      </w:r>
      <w:proofErr w:type="gramEnd"/>
      <w:r w:rsidRPr="00B33611">
        <w:rPr>
          <w:rFonts w:ascii="Georgia" w:hAnsi="Georgia"/>
          <w:sz w:val="32"/>
          <w:szCs w:val="32"/>
        </w:rPr>
        <w:t xml:space="preserve">"\nDuplicates:", </w:t>
      </w:r>
      <w:proofErr w:type="gramStart"/>
      <w:r w:rsidRPr="00B33611">
        <w:rPr>
          <w:rFonts w:ascii="Georgia" w:hAnsi="Georgia"/>
          <w:sz w:val="32"/>
          <w:szCs w:val="32"/>
        </w:rPr>
        <w:t>df.duplicated</w:t>
      </w:r>
      <w:proofErr w:type="gramEnd"/>
      <w:r w:rsidRPr="00B33611">
        <w:rPr>
          <w:rFonts w:ascii="Georgia" w:hAnsi="Georgia"/>
          <w:sz w:val="32"/>
          <w:szCs w:val="32"/>
        </w:rPr>
        <w:t>(</w:t>
      </w:r>
      <w:proofErr w:type="gramStart"/>
      <w:r w:rsidRPr="00B33611">
        <w:rPr>
          <w:rFonts w:ascii="Georgia" w:hAnsi="Georgia"/>
          <w:sz w:val="32"/>
          <w:szCs w:val="32"/>
        </w:rPr>
        <w:t>).sum</w:t>
      </w:r>
      <w:proofErr w:type="gramEnd"/>
      <w:r w:rsidRPr="00B33611">
        <w:rPr>
          <w:rFonts w:ascii="Georgia" w:hAnsi="Georgia"/>
          <w:sz w:val="32"/>
          <w:szCs w:val="32"/>
        </w:rPr>
        <w:t>())</w:t>
      </w:r>
    </w:p>
    <w:p w14:paraId="07AA6FF9" w14:textId="77777777" w:rsidR="00A37CE3" w:rsidRPr="00B33611" w:rsidRDefault="00971F1E">
      <w:pPr>
        <w:pStyle w:val="CodeBlock"/>
        <w:spacing w:after="100"/>
        <w:ind w:left="360"/>
        <w:rPr>
          <w:rFonts w:ascii="Georgia" w:hAnsi="Georgia"/>
          <w:sz w:val="32"/>
          <w:szCs w:val="32"/>
        </w:rPr>
      </w:pPr>
      <w:r w:rsidRPr="00B33611">
        <w:rPr>
          <w:rFonts w:ascii="Georgia" w:hAnsi="Georgia"/>
          <w:sz w:val="32"/>
          <w:szCs w:val="32"/>
        </w:rPr>
        <w:t># Remove duplicate rows</w:t>
      </w:r>
      <w:r w:rsidRPr="00B33611">
        <w:rPr>
          <w:rFonts w:ascii="Georgia" w:hAnsi="Georgia"/>
          <w:sz w:val="32"/>
          <w:szCs w:val="32"/>
        </w:rPr>
        <w:br/>
        <w:t xml:space="preserve">df = </w:t>
      </w:r>
      <w:proofErr w:type="gramStart"/>
      <w:r w:rsidRPr="00B33611">
        <w:rPr>
          <w:rFonts w:ascii="Georgia" w:hAnsi="Georgia"/>
          <w:sz w:val="32"/>
          <w:szCs w:val="32"/>
        </w:rPr>
        <w:t>df.drop</w:t>
      </w:r>
      <w:proofErr w:type="gramEnd"/>
      <w:r w:rsidRPr="00B33611">
        <w:rPr>
          <w:rFonts w:ascii="Georgia" w:hAnsi="Georgia"/>
          <w:sz w:val="32"/>
          <w:szCs w:val="32"/>
        </w:rPr>
        <w:t>_</w:t>
      </w:r>
      <w:proofErr w:type="gramStart"/>
      <w:r w:rsidRPr="00B33611">
        <w:rPr>
          <w:rFonts w:ascii="Georgia" w:hAnsi="Georgia"/>
          <w:sz w:val="32"/>
          <w:szCs w:val="32"/>
        </w:rPr>
        <w:t>duplicates(</w:t>
      </w:r>
      <w:proofErr w:type="gramEnd"/>
      <w:r w:rsidRPr="00B33611">
        <w:rPr>
          <w:rFonts w:ascii="Georgia" w:hAnsi="Georgia"/>
          <w:sz w:val="32"/>
          <w:szCs w:val="32"/>
        </w:rPr>
        <w:t>)</w:t>
      </w:r>
      <w:r w:rsidRPr="00B33611">
        <w:rPr>
          <w:rFonts w:ascii="Georgia" w:hAnsi="Georgia"/>
          <w:sz w:val="32"/>
          <w:szCs w:val="32"/>
        </w:rPr>
        <w:br/>
      </w:r>
      <w:proofErr w:type="gramStart"/>
      <w:r w:rsidRPr="00B33611">
        <w:rPr>
          <w:rFonts w:ascii="Georgia" w:hAnsi="Georgia"/>
          <w:sz w:val="32"/>
          <w:szCs w:val="32"/>
        </w:rPr>
        <w:t>print(</w:t>
      </w:r>
      <w:proofErr w:type="gramEnd"/>
      <w:r w:rsidRPr="00B33611">
        <w:rPr>
          <w:rFonts w:ascii="Georgia" w:hAnsi="Georgia"/>
          <w:sz w:val="32"/>
          <w:szCs w:val="32"/>
        </w:rPr>
        <w:t xml:space="preserve">"Shape after removing duplicates:", </w:t>
      </w:r>
      <w:proofErr w:type="gramStart"/>
      <w:r w:rsidRPr="00B33611">
        <w:rPr>
          <w:rFonts w:ascii="Georgia" w:hAnsi="Georgia"/>
          <w:sz w:val="32"/>
          <w:szCs w:val="32"/>
        </w:rPr>
        <w:t>df.shape</w:t>
      </w:r>
      <w:proofErr w:type="gramEnd"/>
      <w:r w:rsidRPr="00B33611">
        <w:rPr>
          <w:rFonts w:ascii="Georgia" w:hAnsi="Georgia"/>
          <w:sz w:val="32"/>
          <w:szCs w:val="32"/>
        </w:rPr>
        <w:t>)</w:t>
      </w:r>
    </w:p>
    <w:p w14:paraId="309655F6" w14:textId="77777777" w:rsidR="00A37CE3" w:rsidRDefault="00971F1E">
      <w:pPr>
        <w:pStyle w:val="CodeBlock"/>
        <w:spacing w:after="100"/>
        <w:ind w:left="360"/>
        <w:rPr>
          <w:rFonts w:ascii="Georgia" w:hAnsi="Georgia"/>
          <w:sz w:val="32"/>
          <w:szCs w:val="32"/>
        </w:rPr>
      </w:pPr>
      <w:r w:rsidRPr="00B33611">
        <w:rPr>
          <w:rFonts w:ascii="Georgia" w:hAnsi="Georgia"/>
          <w:sz w:val="32"/>
          <w:szCs w:val="32"/>
        </w:rPr>
        <w:t># Check data types of columns</w:t>
      </w:r>
      <w:r w:rsidRPr="00B33611">
        <w:rPr>
          <w:rFonts w:ascii="Georgia" w:hAnsi="Georgia"/>
          <w:sz w:val="32"/>
          <w:szCs w:val="32"/>
        </w:rPr>
        <w:br/>
        <w:t>print(</w:t>
      </w:r>
      <w:proofErr w:type="gramStart"/>
      <w:r w:rsidRPr="00B33611">
        <w:rPr>
          <w:rFonts w:ascii="Georgia" w:hAnsi="Georgia"/>
          <w:sz w:val="32"/>
          <w:szCs w:val="32"/>
        </w:rPr>
        <w:t>df.dtypes</w:t>
      </w:r>
      <w:proofErr w:type="gramEnd"/>
      <w:r w:rsidRPr="00B33611">
        <w:rPr>
          <w:rFonts w:ascii="Georgia" w:hAnsi="Georgia"/>
          <w:sz w:val="32"/>
          <w:szCs w:val="32"/>
        </w:rPr>
        <w:t>)</w:t>
      </w:r>
    </w:p>
    <w:p w14:paraId="101350C2" w14:textId="77777777" w:rsidR="00B33611" w:rsidRPr="00B33611" w:rsidRDefault="00B33611" w:rsidP="00B33611">
      <w:pPr>
        <w:pStyle w:val="CodeBlock"/>
        <w:spacing w:after="0"/>
        <w:ind w:left="360"/>
        <w:rPr>
          <w:rFonts w:ascii="Georgia" w:hAnsi="Georgia"/>
          <w:sz w:val="32"/>
          <w:szCs w:val="32"/>
        </w:rPr>
      </w:pPr>
    </w:p>
    <w:p w14:paraId="126C822E" w14:textId="77777777" w:rsidR="00A37CE3" w:rsidRPr="00B33611" w:rsidRDefault="00971F1E" w:rsidP="00B33611">
      <w:pPr>
        <w:ind w:firstLine="360"/>
        <w:jc w:val="both"/>
        <w:rPr>
          <w:rFonts w:ascii="Georgia" w:hAnsi="Georgia"/>
          <w:sz w:val="36"/>
          <w:szCs w:val="36"/>
        </w:rPr>
      </w:pPr>
      <w:r w:rsidRPr="00B33611">
        <w:rPr>
          <w:rFonts w:ascii="Georgia" w:hAnsi="Georgia"/>
          <w:sz w:val="32"/>
          <w:szCs w:val="32"/>
        </w:rPr>
        <w:t>The notebook checks missing values, checks duplicate records, removes duplicate rows and verifies data types. Unique Category and Region values are also inspected.</w:t>
      </w:r>
    </w:p>
    <w:p w14:paraId="67CAE0F2" w14:textId="77777777" w:rsidR="00A37CE3" w:rsidRPr="00B33611" w:rsidRDefault="00971F1E" w:rsidP="00B33611">
      <w:pPr>
        <w:pStyle w:val="Heading2"/>
        <w:jc w:val="both"/>
        <w:rPr>
          <w:rFonts w:ascii="Georgia" w:hAnsi="Georgia"/>
          <w:sz w:val="36"/>
          <w:szCs w:val="36"/>
        </w:rPr>
      </w:pPr>
      <w:r w:rsidRPr="00B33611">
        <w:rPr>
          <w:rFonts w:ascii="Georgia" w:hAnsi="Georgia"/>
          <w:sz w:val="36"/>
          <w:szCs w:val="36"/>
        </w:rPr>
        <w:lastRenderedPageBreak/>
        <w:t>5.3 Exploratory Data Analysis</w:t>
      </w:r>
    </w:p>
    <w:p w14:paraId="6D2493A1" w14:textId="77777777" w:rsidR="00A37CE3" w:rsidRPr="00B33611" w:rsidRDefault="00971F1E" w:rsidP="00B33611">
      <w:pPr>
        <w:pStyle w:val="ListBullet"/>
        <w:spacing w:line="264" w:lineRule="auto"/>
        <w:jc w:val="both"/>
        <w:rPr>
          <w:rFonts w:ascii="Georgia" w:hAnsi="Georgia"/>
          <w:sz w:val="32"/>
          <w:szCs w:val="32"/>
        </w:rPr>
      </w:pPr>
      <w:r w:rsidRPr="00B33611">
        <w:rPr>
          <w:rFonts w:ascii="Georgia" w:hAnsi="Georgia"/>
          <w:sz w:val="32"/>
          <w:szCs w:val="32"/>
        </w:rPr>
        <w:t>Sales share by Category.</w:t>
      </w:r>
    </w:p>
    <w:p w14:paraId="2F408106" w14:textId="77777777" w:rsidR="00A37CE3" w:rsidRPr="00B33611" w:rsidRDefault="00971F1E" w:rsidP="00B33611">
      <w:pPr>
        <w:pStyle w:val="ListBullet"/>
        <w:spacing w:line="264" w:lineRule="auto"/>
        <w:jc w:val="both"/>
        <w:rPr>
          <w:rFonts w:ascii="Georgia" w:hAnsi="Georgia"/>
          <w:sz w:val="32"/>
          <w:szCs w:val="32"/>
        </w:rPr>
      </w:pPr>
      <w:r w:rsidRPr="00B33611">
        <w:rPr>
          <w:rFonts w:ascii="Georgia" w:hAnsi="Georgia"/>
          <w:sz w:val="32"/>
          <w:szCs w:val="32"/>
        </w:rPr>
        <w:t>Total Profit by Region.</w:t>
      </w:r>
    </w:p>
    <w:p w14:paraId="58A28EA2" w14:textId="77777777" w:rsidR="00A37CE3" w:rsidRPr="00B33611" w:rsidRDefault="00971F1E" w:rsidP="00B33611">
      <w:pPr>
        <w:pStyle w:val="ListBullet"/>
        <w:spacing w:line="264" w:lineRule="auto"/>
        <w:jc w:val="both"/>
        <w:rPr>
          <w:rFonts w:ascii="Georgia" w:hAnsi="Georgia"/>
          <w:sz w:val="32"/>
          <w:szCs w:val="32"/>
        </w:rPr>
      </w:pPr>
      <w:r w:rsidRPr="00B33611">
        <w:rPr>
          <w:rFonts w:ascii="Georgia" w:hAnsi="Georgia"/>
          <w:sz w:val="32"/>
          <w:szCs w:val="32"/>
        </w:rPr>
        <w:t>Top 10 Sub-Categories by Sales.</w:t>
      </w:r>
    </w:p>
    <w:p w14:paraId="6F46B351" w14:textId="77777777" w:rsidR="00A37CE3" w:rsidRPr="00B33611" w:rsidRDefault="00971F1E" w:rsidP="00B33611">
      <w:pPr>
        <w:pStyle w:val="ListBullet"/>
        <w:spacing w:line="264" w:lineRule="auto"/>
        <w:jc w:val="both"/>
        <w:rPr>
          <w:rFonts w:ascii="Georgia" w:hAnsi="Georgia"/>
          <w:sz w:val="32"/>
          <w:szCs w:val="32"/>
        </w:rPr>
      </w:pPr>
      <w:r w:rsidRPr="00B33611">
        <w:rPr>
          <w:rFonts w:ascii="Georgia" w:hAnsi="Georgia"/>
          <w:sz w:val="32"/>
          <w:szCs w:val="32"/>
        </w:rPr>
        <w:t>Sales versus Profit scatter plot.</w:t>
      </w:r>
    </w:p>
    <w:p w14:paraId="065A1BCC" w14:textId="77777777" w:rsidR="00A37CE3" w:rsidRPr="00B33611" w:rsidRDefault="00971F1E" w:rsidP="00B33611">
      <w:pPr>
        <w:pStyle w:val="ListBullet"/>
        <w:spacing w:line="264" w:lineRule="auto"/>
        <w:jc w:val="both"/>
        <w:rPr>
          <w:rFonts w:ascii="Georgia" w:hAnsi="Georgia"/>
          <w:sz w:val="36"/>
          <w:szCs w:val="36"/>
        </w:rPr>
      </w:pPr>
      <w:r w:rsidRPr="00B33611">
        <w:rPr>
          <w:rFonts w:ascii="Georgia" w:hAnsi="Georgia"/>
          <w:sz w:val="32"/>
          <w:szCs w:val="32"/>
        </w:rPr>
        <w:t>Sales comparison across the top sub-categories.</w:t>
      </w:r>
    </w:p>
    <w:p w14:paraId="49E90DD7" w14:textId="77777777" w:rsidR="00A37CE3" w:rsidRPr="00B33611" w:rsidRDefault="00971F1E" w:rsidP="00B33611">
      <w:pPr>
        <w:pStyle w:val="Heading2"/>
        <w:jc w:val="both"/>
        <w:rPr>
          <w:rFonts w:ascii="Georgia" w:hAnsi="Georgia"/>
          <w:sz w:val="36"/>
          <w:szCs w:val="36"/>
        </w:rPr>
      </w:pPr>
      <w:r w:rsidRPr="00B33611">
        <w:rPr>
          <w:rFonts w:ascii="Georgia" w:hAnsi="Georgia"/>
          <w:sz w:val="36"/>
          <w:szCs w:val="36"/>
        </w:rPr>
        <w:t>5.4 Data Visualization</w:t>
      </w:r>
    </w:p>
    <w:p w14:paraId="0CC4DBCF" w14:textId="77777777" w:rsidR="00A37CE3" w:rsidRPr="00B33611" w:rsidRDefault="00971F1E" w:rsidP="00B33611">
      <w:pPr>
        <w:jc w:val="both"/>
        <w:rPr>
          <w:rFonts w:ascii="Georgia" w:hAnsi="Georgia"/>
          <w:sz w:val="32"/>
          <w:szCs w:val="32"/>
        </w:rPr>
      </w:pPr>
      <w:r w:rsidRPr="00B33611">
        <w:rPr>
          <w:rFonts w:ascii="Georgia" w:hAnsi="Georgia"/>
          <w:sz w:val="32"/>
          <w:szCs w:val="32"/>
        </w:rPr>
        <w:t>Matplotlib and Seaborn are used to create bar charts, pie charts, line-style plots and scatter plots. These visualizations make comparisons between business dimensions easier to interpret.</w:t>
      </w:r>
    </w:p>
    <w:p w14:paraId="77313A7C" w14:textId="77777777" w:rsidR="00A37CE3" w:rsidRPr="00B33611" w:rsidRDefault="00971F1E">
      <w:pPr>
        <w:pStyle w:val="Heading2"/>
        <w:rPr>
          <w:rFonts w:ascii="Georgia" w:hAnsi="Georgia"/>
          <w:sz w:val="36"/>
          <w:szCs w:val="36"/>
        </w:rPr>
      </w:pPr>
      <w:r w:rsidRPr="00B33611">
        <w:rPr>
          <w:rFonts w:ascii="Georgia" w:hAnsi="Georgia"/>
          <w:sz w:val="36"/>
          <w:szCs w:val="36"/>
        </w:rPr>
        <w:t>5.5 Correlation Analysis</w:t>
      </w:r>
    </w:p>
    <w:p w14:paraId="369DA048" w14:textId="77777777" w:rsidR="00A37CE3" w:rsidRPr="00B33611" w:rsidRDefault="00971F1E">
      <w:pPr>
        <w:pStyle w:val="CodeBlock"/>
        <w:spacing w:after="100"/>
        <w:ind w:left="360"/>
        <w:rPr>
          <w:rFonts w:ascii="Georgia" w:hAnsi="Georgia"/>
          <w:sz w:val="32"/>
          <w:szCs w:val="32"/>
        </w:rPr>
      </w:pPr>
      <w:r w:rsidRPr="00B33611">
        <w:rPr>
          <w:rFonts w:ascii="Georgia" w:hAnsi="Georgia"/>
          <w:sz w:val="32"/>
          <w:szCs w:val="32"/>
        </w:rPr>
        <w:t># Correlation Analysis</w:t>
      </w:r>
      <w:r w:rsidRPr="00B33611">
        <w:rPr>
          <w:rFonts w:ascii="Georgia" w:hAnsi="Georgia"/>
          <w:sz w:val="32"/>
          <w:szCs w:val="32"/>
        </w:rPr>
        <w:br/>
        <w:t>numeric_df = df[['Sales','Quantity','Discount','Profit']]</w:t>
      </w:r>
      <w:r w:rsidRPr="00B33611">
        <w:rPr>
          <w:rFonts w:ascii="Georgia" w:hAnsi="Georgia"/>
          <w:sz w:val="32"/>
          <w:szCs w:val="32"/>
        </w:rPr>
        <w:br/>
        <w:t>corr = numeric_</w:t>
      </w:r>
      <w:proofErr w:type="gramStart"/>
      <w:r w:rsidRPr="00B33611">
        <w:rPr>
          <w:rFonts w:ascii="Georgia" w:hAnsi="Georgia"/>
          <w:sz w:val="32"/>
          <w:szCs w:val="32"/>
        </w:rPr>
        <w:t>df.corr</w:t>
      </w:r>
      <w:proofErr w:type="gramEnd"/>
      <w:r w:rsidRPr="00B33611">
        <w:rPr>
          <w:rFonts w:ascii="Georgia" w:hAnsi="Georgia"/>
          <w:sz w:val="32"/>
          <w:szCs w:val="32"/>
        </w:rPr>
        <w:t>()</w:t>
      </w:r>
      <w:r w:rsidRPr="00B33611">
        <w:rPr>
          <w:rFonts w:ascii="Georgia" w:hAnsi="Georgia"/>
          <w:sz w:val="32"/>
          <w:szCs w:val="32"/>
        </w:rPr>
        <w:br/>
        <w:t>print(corr)</w:t>
      </w:r>
      <w:r w:rsidRPr="00B33611">
        <w:rPr>
          <w:rFonts w:ascii="Georgia" w:hAnsi="Georgia"/>
          <w:sz w:val="32"/>
          <w:szCs w:val="32"/>
        </w:rPr>
        <w:br/>
      </w:r>
      <w:r w:rsidRPr="00B33611">
        <w:rPr>
          <w:rFonts w:ascii="Georgia" w:hAnsi="Georgia"/>
          <w:sz w:val="32"/>
          <w:szCs w:val="32"/>
        </w:rPr>
        <w:br/>
      </w:r>
      <w:proofErr w:type="gramStart"/>
      <w:r w:rsidRPr="00B33611">
        <w:rPr>
          <w:rFonts w:ascii="Georgia" w:hAnsi="Georgia"/>
          <w:sz w:val="32"/>
          <w:szCs w:val="32"/>
        </w:rPr>
        <w:t>plt.figure</w:t>
      </w:r>
      <w:proofErr w:type="gramEnd"/>
      <w:r w:rsidRPr="00B33611">
        <w:rPr>
          <w:rFonts w:ascii="Georgia" w:hAnsi="Georgia"/>
          <w:sz w:val="32"/>
          <w:szCs w:val="32"/>
        </w:rPr>
        <w:t>(figsize</w:t>
      </w:r>
      <w:proofErr w:type="gramStart"/>
      <w:r w:rsidRPr="00B33611">
        <w:rPr>
          <w:rFonts w:ascii="Georgia" w:hAnsi="Georgia"/>
          <w:sz w:val="32"/>
          <w:szCs w:val="32"/>
        </w:rPr>
        <w:t>=(</w:t>
      </w:r>
      <w:proofErr w:type="gramEnd"/>
      <w:r w:rsidRPr="00B33611">
        <w:rPr>
          <w:rFonts w:ascii="Georgia" w:hAnsi="Georgia"/>
          <w:sz w:val="32"/>
          <w:szCs w:val="32"/>
        </w:rPr>
        <w:t>8,6))</w:t>
      </w:r>
      <w:r w:rsidRPr="00B33611">
        <w:rPr>
          <w:rFonts w:ascii="Georgia" w:hAnsi="Georgia"/>
          <w:sz w:val="32"/>
          <w:szCs w:val="32"/>
        </w:rPr>
        <w:br/>
      </w:r>
      <w:proofErr w:type="gramStart"/>
      <w:r w:rsidRPr="00B33611">
        <w:rPr>
          <w:rFonts w:ascii="Georgia" w:hAnsi="Georgia"/>
          <w:sz w:val="32"/>
          <w:szCs w:val="32"/>
        </w:rPr>
        <w:t>sns.heatmap</w:t>
      </w:r>
      <w:proofErr w:type="gramEnd"/>
      <w:r w:rsidRPr="00B33611">
        <w:rPr>
          <w:rFonts w:ascii="Georgia" w:hAnsi="Georgia"/>
          <w:sz w:val="32"/>
          <w:szCs w:val="32"/>
        </w:rPr>
        <w:t>(corr, annot=True, cmap='coolwarm', fmt='.2f')</w:t>
      </w:r>
      <w:r w:rsidRPr="00B33611">
        <w:rPr>
          <w:rFonts w:ascii="Georgia" w:hAnsi="Georgia"/>
          <w:sz w:val="32"/>
          <w:szCs w:val="32"/>
        </w:rPr>
        <w:br/>
      </w:r>
      <w:proofErr w:type="gramStart"/>
      <w:r w:rsidRPr="00B33611">
        <w:rPr>
          <w:rFonts w:ascii="Georgia" w:hAnsi="Georgia"/>
          <w:sz w:val="32"/>
          <w:szCs w:val="32"/>
        </w:rPr>
        <w:t>plt.title</w:t>
      </w:r>
      <w:proofErr w:type="gramEnd"/>
      <w:r w:rsidRPr="00B33611">
        <w:rPr>
          <w:rFonts w:ascii="Georgia" w:hAnsi="Georgia"/>
          <w:sz w:val="32"/>
          <w:szCs w:val="32"/>
        </w:rPr>
        <w:t>('Correlation Heatmap: Sales, Quantity, Discount, Profit')</w:t>
      </w:r>
      <w:r w:rsidRPr="00B33611">
        <w:rPr>
          <w:rFonts w:ascii="Georgia" w:hAnsi="Georgia"/>
          <w:sz w:val="32"/>
          <w:szCs w:val="32"/>
        </w:rPr>
        <w:br/>
      </w:r>
      <w:proofErr w:type="gramStart"/>
      <w:r w:rsidRPr="00B33611">
        <w:rPr>
          <w:rFonts w:ascii="Georgia" w:hAnsi="Georgia"/>
          <w:sz w:val="32"/>
          <w:szCs w:val="32"/>
        </w:rPr>
        <w:t>plt.show</w:t>
      </w:r>
      <w:proofErr w:type="gramEnd"/>
      <w:r w:rsidRPr="00B33611">
        <w:rPr>
          <w:rFonts w:ascii="Georgia" w:hAnsi="Georgia"/>
          <w:sz w:val="32"/>
          <w:szCs w:val="32"/>
        </w:rPr>
        <w:t>()</w:t>
      </w:r>
    </w:p>
    <w:p w14:paraId="581AC019" w14:textId="77777777" w:rsidR="00A37CE3" w:rsidRPr="00B33611" w:rsidRDefault="00971F1E" w:rsidP="00B33611">
      <w:pPr>
        <w:rPr>
          <w:rFonts w:ascii="Georgia" w:hAnsi="Georgia"/>
          <w:sz w:val="32"/>
          <w:szCs w:val="32"/>
        </w:rPr>
      </w:pPr>
      <w:r w:rsidRPr="00B33611">
        <w:rPr>
          <w:rFonts w:ascii="Georgia" w:hAnsi="Georgia"/>
          <w:sz w:val="32"/>
          <w:szCs w:val="32"/>
        </w:rPr>
        <w:t>The correlation matrix is calculated for Sales, Quantity, Discount and Profit. A Seaborn heatmap is used to display the relationships visually.</w:t>
      </w:r>
    </w:p>
    <w:p w14:paraId="15486609" w14:textId="77777777" w:rsidR="00A37CE3" w:rsidRPr="00B33611" w:rsidRDefault="00971F1E">
      <w:pPr>
        <w:pStyle w:val="Heading2"/>
        <w:rPr>
          <w:rFonts w:ascii="Georgia" w:hAnsi="Georgia"/>
          <w:sz w:val="36"/>
          <w:szCs w:val="36"/>
        </w:rPr>
      </w:pPr>
      <w:r w:rsidRPr="00B33611">
        <w:rPr>
          <w:rFonts w:ascii="Georgia" w:hAnsi="Georgia"/>
          <w:sz w:val="36"/>
          <w:szCs w:val="36"/>
        </w:rPr>
        <w:t>5.6 Machine Learning Method</w:t>
      </w:r>
    </w:p>
    <w:p w14:paraId="157F30C7" w14:textId="77777777" w:rsidR="00A37CE3" w:rsidRPr="00B33611" w:rsidRDefault="00971F1E" w:rsidP="0076649A">
      <w:pPr>
        <w:jc w:val="both"/>
        <w:rPr>
          <w:rFonts w:ascii="Georgia" w:hAnsi="Georgia"/>
          <w:sz w:val="32"/>
          <w:szCs w:val="32"/>
        </w:rPr>
      </w:pPr>
      <w:r w:rsidRPr="00B33611">
        <w:rPr>
          <w:rFonts w:ascii="Georgia" w:hAnsi="Georgia"/>
          <w:sz w:val="32"/>
          <w:szCs w:val="32"/>
        </w:rPr>
        <w:t>A binary target column named Profitable is created. It contains 1 when Profit is greater than zero and 0 otherwise. Sales, Quantity and Discount are used as model features. The data is split into training and testing sets using an 80:20 split, and a Decision Tree Classifier with maximum depth 5 is trained.</w:t>
      </w:r>
    </w:p>
    <w:p w14:paraId="4B7EFD09" w14:textId="77777777" w:rsidR="00A37CE3" w:rsidRPr="00B33611" w:rsidRDefault="00971F1E" w:rsidP="0076649A">
      <w:pPr>
        <w:jc w:val="both"/>
        <w:rPr>
          <w:rFonts w:ascii="Georgia" w:hAnsi="Georgia"/>
          <w:color w:val="EE0000"/>
          <w:sz w:val="40"/>
          <w:szCs w:val="40"/>
        </w:rPr>
      </w:pPr>
      <w:r w:rsidRPr="00B33611">
        <w:rPr>
          <w:rFonts w:ascii="Georgia" w:hAnsi="Georgia"/>
          <w:sz w:val="32"/>
          <w:szCs w:val="32"/>
        </w:rPr>
        <w:br w:type="page"/>
      </w:r>
    </w:p>
    <w:p w14:paraId="151F8784" w14:textId="5984911F" w:rsidR="00B33611" w:rsidRPr="00B33611" w:rsidRDefault="00971F1E" w:rsidP="00B33611">
      <w:pPr>
        <w:pStyle w:val="Heading1"/>
        <w:numPr>
          <w:ilvl w:val="0"/>
          <w:numId w:val="10"/>
        </w:numPr>
        <w:jc w:val="center"/>
        <w:rPr>
          <w:rFonts w:ascii="Georgia" w:hAnsi="Georgia"/>
          <w:color w:val="EE0000"/>
          <w:sz w:val="40"/>
          <w:szCs w:val="36"/>
        </w:rPr>
      </w:pPr>
      <w:r w:rsidRPr="00B33611">
        <w:rPr>
          <w:rFonts w:ascii="Georgia" w:hAnsi="Georgia"/>
          <w:color w:val="EE0000"/>
          <w:sz w:val="40"/>
          <w:szCs w:val="36"/>
        </w:rPr>
        <w:lastRenderedPageBreak/>
        <w:t>IMPLEMENTATION</w:t>
      </w:r>
    </w:p>
    <w:p w14:paraId="579F14F1" w14:textId="77777777" w:rsidR="00A37CE3" w:rsidRPr="00B33611" w:rsidRDefault="00971F1E">
      <w:pPr>
        <w:pStyle w:val="Heading2"/>
        <w:rPr>
          <w:rFonts w:ascii="Georgia" w:hAnsi="Georgia"/>
          <w:sz w:val="36"/>
          <w:szCs w:val="36"/>
        </w:rPr>
      </w:pPr>
      <w:r w:rsidRPr="00B33611">
        <w:rPr>
          <w:rFonts w:ascii="Georgia" w:hAnsi="Georgia"/>
          <w:sz w:val="36"/>
          <w:szCs w:val="36"/>
        </w:rPr>
        <w:t>6.1 Technologies and Tools Used</w:t>
      </w:r>
    </w:p>
    <w:tbl>
      <w:tblPr>
        <w:tblStyle w:val="TableGrid"/>
        <w:tblW w:w="0" w:type="auto"/>
        <w:jc w:val="center"/>
        <w:tblLook w:val="04A0" w:firstRow="1" w:lastRow="0" w:firstColumn="1" w:lastColumn="0" w:noHBand="0" w:noVBand="1"/>
      </w:tblPr>
      <w:tblGrid>
        <w:gridCol w:w="4896"/>
        <w:gridCol w:w="4896"/>
      </w:tblGrid>
      <w:tr w:rsidR="00A37CE3" w:rsidRPr="00B33611" w14:paraId="7E07824E" w14:textId="77777777">
        <w:trPr>
          <w:jc w:val="center"/>
        </w:trPr>
        <w:tc>
          <w:tcPr>
            <w:tcW w:w="4896" w:type="dxa"/>
            <w:vAlign w:val="center"/>
          </w:tcPr>
          <w:p w14:paraId="0CF3541F" w14:textId="77777777" w:rsidR="00A37CE3" w:rsidRPr="00B33611" w:rsidRDefault="00971F1E">
            <w:pPr>
              <w:rPr>
                <w:rFonts w:ascii="Georgia" w:hAnsi="Georgia"/>
                <w:sz w:val="32"/>
                <w:szCs w:val="32"/>
              </w:rPr>
            </w:pPr>
            <w:r w:rsidRPr="00B33611">
              <w:rPr>
                <w:rFonts w:ascii="Georgia" w:hAnsi="Georgia"/>
                <w:b/>
                <w:sz w:val="32"/>
                <w:szCs w:val="32"/>
              </w:rPr>
              <w:t>Technology / Tool</w:t>
            </w:r>
          </w:p>
        </w:tc>
        <w:tc>
          <w:tcPr>
            <w:tcW w:w="4896" w:type="dxa"/>
            <w:vAlign w:val="center"/>
          </w:tcPr>
          <w:p w14:paraId="6DEED252" w14:textId="77777777" w:rsidR="00A37CE3" w:rsidRPr="00B33611" w:rsidRDefault="00971F1E">
            <w:pPr>
              <w:rPr>
                <w:rFonts w:ascii="Georgia" w:hAnsi="Georgia"/>
                <w:sz w:val="32"/>
                <w:szCs w:val="32"/>
              </w:rPr>
            </w:pPr>
            <w:r w:rsidRPr="00B33611">
              <w:rPr>
                <w:rFonts w:ascii="Georgia" w:hAnsi="Georgia"/>
                <w:b/>
                <w:sz w:val="32"/>
                <w:szCs w:val="32"/>
              </w:rPr>
              <w:t>Purpose</w:t>
            </w:r>
          </w:p>
        </w:tc>
      </w:tr>
      <w:tr w:rsidR="00A37CE3" w:rsidRPr="00B33611" w14:paraId="7E3AE978" w14:textId="77777777">
        <w:trPr>
          <w:jc w:val="center"/>
        </w:trPr>
        <w:tc>
          <w:tcPr>
            <w:tcW w:w="4896" w:type="dxa"/>
            <w:vAlign w:val="center"/>
          </w:tcPr>
          <w:p w14:paraId="011EE78C" w14:textId="77777777" w:rsidR="00A37CE3" w:rsidRPr="00B33611" w:rsidRDefault="00971F1E">
            <w:pPr>
              <w:rPr>
                <w:rFonts w:ascii="Georgia" w:hAnsi="Georgia"/>
                <w:sz w:val="32"/>
                <w:szCs w:val="32"/>
              </w:rPr>
            </w:pPr>
            <w:r w:rsidRPr="00B33611">
              <w:rPr>
                <w:rFonts w:ascii="Georgia" w:hAnsi="Georgia"/>
                <w:sz w:val="32"/>
                <w:szCs w:val="32"/>
              </w:rPr>
              <w:t>Python</w:t>
            </w:r>
          </w:p>
        </w:tc>
        <w:tc>
          <w:tcPr>
            <w:tcW w:w="4896" w:type="dxa"/>
            <w:vAlign w:val="center"/>
          </w:tcPr>
          <w:p w14:paraId="19A5870E" w14:textId="77777777" w:rsidR="00A37CE3" w:rsidRPr="00B33611" w:rsidRDefault="00971F1E">
            <w:pPr>
              <w:rPr>
                <w:rFonts w:ascii="Georgia" w:hAnsi="Georgia"/>
                <w:sz w:val="32"/>
                <w:szCs w:val="32"/>
              </w:rPr>
            </w:pPr>
            <w:r w:rsidRPr="00B33611">
              <w:rPr>
                <w:rFonts w:ascii="Georgia" w:hAnsi="Georgia"/>
                <w:sz w:val="32"/>
                <w:szCs w:val="32"/>
              </w:rPr>
              <w:t>Data analysis and machine learning.</w:t>
            </w:r>
          </w:p>
        </w:tc>
      </w:tr>
      <w:tr w:rsidR="00A37CE3" w:rsidRPr="00B33611" w14:paraId="64E79FE5" w14:textId="77777777">
        <w:trPr>
          <w:jc w:val="center"/>
        </w:trPr>
        <w:tc>
          <w:tcPr>
            <w:tcW w:w="4896" w:type="dxa"/>
            <w:vAlign w:val="center"/>
          </w:tcPr>
          <w:p w14:paraId="351B8D94" w14:textId="77777777" w:rsidR="00A37CE3" w:rsidRPr="00B33611" w:rsidRDefault="00971F1E">
            <w:pPr>
              <w:rPr>
                <w:rFonts w:ascii="Georgia" w:hAnsi="Georgia"/>
                <w:sz w:val="32"/>
                <w:szCs w:val="32"/>
              </w:rPr>
            </w:pPr>
            <w:r w:rsidRPr="00B33611">
              <w:rPr>
                <w:rFonts w:ascii="Georgia" w:hAnsi="Georgia"/>
                <w:sz w:val="32"/>
                <w:szCs w:val="32"/>
              </w:rPr>
              <w:t>Pandas</w:t>
            </w:r>
          </w:p>
        </w:tc>
        <w:tc>
          <w:tcPr>
            <w:tcW w:w="4896" w:type="dxa"/>
            <w:vAlign w:val="center"/>
          </w:tcPr>
          <w:p w14:paraId="7D133510" w14:textId="77777777" w:rsidR="00A37CE3" w:rsidRPr="00B33611" w:rsidRDefault="00971F1E">
            <w:pPr>
              <w:rPr>
                <w:rFonts w:ascii="Georgia" w:hAnsi="Georgia"/>
                <w:sz w:val="32"/>
                <w:szCs w:val="32"/>
              </w:rPr>
            </w:pPr>
            <w:r w:rsidRPr="00B33611">
              <w:rPr>
                <w:rFonts w:ascii="Georgia" w:hAnsi="Georgia"/>
                <w:sz w:val="32"/>
                <w:szCs w:val="32"/>
              </w:rPr>
              <w:t>Data loading, cleaning and grouping.</w:t>
            </w:r>
          </w:p>
        </w:tc>
      </w:tr>
      <w:tr w:rsidR="00A37CE3" w:rsidRPr="00B33611" w14:paraId="6828DB6A" w14:textId="77777777">
        <w:trPr>
          <w:jc w:val="center"/>
        </w:trPr>
        <w:tc>
          <w:tcPr>
            <w:tcW w:w="4896" w:type="dxa"/>
            <w:vAlign w:val="center"/>
          </w:tcPr>
          <w:p w14:paraId="24EE026A" w14:textId="77777777" w:rsidR="00A37CE3" w:rsidRPr="00B33611" w:rsidRDefault="00971F1E">
            <w:pPr>
              <w:rPr>
                <w:rFonts w:ascii="Georgia" w:hAnsi="Georgia"/>
                <w:sz w:val="32"/>
                <w:szCs w:val="32"/>
              </w:rPr>
            </w:pPr>
            <w:r w:rsidRPr="00B33611">
              <w:rPr>
                <w:rFonts w:ascii="Georgia" w:hAnsi="Georgia"/>
                <w:sz w:val="32"/>
                <w:szCs w:val="32"/>
              </w:rPr>
              <w:t>NumPy</w:t>
            </w:r>
          </w:p>
        </w:tc>
        <w:tc>
          <w:tcPr>
            <w:tcW w:w="4896" w:type="dxa"/>
            <w:vAlign w:val="center"/>
          </w:tcPr>
          <w:p w14:paraId="59DF5766" w14:textId="77777777" w:rsidR="00A37CE3" w:rsidRPr="00B33611" w:rsidRDefault="00971F1E">
            <w:pPr>
              <w:rPr>
                <w:rFonts w:ascii="Georgia" w:hAnsi="Georgia"/>
                <w:sz w:val="32"/>
                <w:szCs w:val="32"/>
              </w:rPr>
            </w:pPr>
            <w:r w:rsidRPr="00B33611">
              <w:rPr>
                <w:rFonts w:ascii="Georgia" w:hAnsi="Georgia"/>
                <w:sz w:val="32"/>
                <w:szCs w:val="32"/>
              </w:rPr>
              <w:t>Numerical operations.</w:t>
            </w:r>
          </w:p>
        </w:tc>
      </w:tr>
      <w:tr w:rsidR="00A37CE3" w:rsidRPr="00B33611" w14:paraId="068648F8" w14:textId="77777777">
        <w:trPr>
          <w:jc w:val="center"/>
        </w:trPr>
        <w:tc>
          <w:tcPr>
            <w:tcW w:w="4896" w:type="dxa"/>
            <w:vAlign w:val="center"/>
          </w:tcPr>
          <w:p w14:paraId="027658EA" w14:textId="77777777" w:rsidR="00A37CE3" w:rsidRPr="00B33611" w:rsidRDefault="00971F1E">
            <w:pPr>
              <w:rPr>
                <w:rFonts w:ascii="Georgia" w:hAnsi="Georgia"/>
                <w:sz w:val="32"/>
                <w:szCs w:val="32"/>
              </w:rPr>
            </w:pPr>
            <w:r w:rsidRPr="00B33611">
              <w:rPr>
                <w:rFonts w:ascii="Georgia" w:hAnsi="Georgia"/>
                <w:sz w:val="32"/>
                <w:szCs w:val="32"/>
              </w:rPr>
              <w:t>Matplotlib</w:t>
            </w:r>
          </w:p>
        </w:tc>
        <w:tc>
          <w:tcPr>
            <w:tcW w:w="4896" w:type="dxa"/>
            <w:vAlign w:val="center"/>
          </w:tcPr>
          <w:p w14:paraId="113DAF99" w14:textId="77777777" w:rsidR="00A37CE3" w:rsidRPr="00B33611" w:rsidRDefault="00971F1E">
            <w:pPr>
              <w:rPr>
                <w:rFonts w:ascii="Georgia" w:hAnsi="Georgia"/>
                <w:sz w:val="32"/>
                <w:szCs w:val="32"/>
              </w:rPr>
            </w:pPr>
            <w:r w:rsidRPr="00B33611">
              <w:rPr>
                <w:rFonts w:ascii="Georgia" w:hAnsi="Georgia"/>
                <w:sz w:val="32"/>
                <w:szCs w:val="32"/>
              </w:rPr>
              <w:t>Data visualization.</w:t>
            </w:r>
          </w:p>
        </w:tc>
      </w:tr>
      <w:tr w:rsidR="00A37CE3" w:rsidRPr="00B33611" w14:paraId="42715CE6" w14:textId="77777777">
        <w:trPr>
          <w:jc w:val="center"/>
        </w:trPr>
        <w:tc>
          <w:tcPr>
            <w:tcW w:w="4896" w:type="dxa"/>
            <w:vAlign w:val="center"/>
          </w:tcPr>
          <w:p w14:paraId="68AA080A" w14:textId="77777777" w:rsidR="00A37CE3" w:rsidRPr="00B33611" w:rsidRDefault="00971F1E">
            <w:pPr>
              <w:rPr>
                <w:rFonts w:ascii="Georgia" w:hAnsi="Georgia"/>
                <w:sz w:val="32"/>
                <w:szCs w:val="32"/>
              </w:rPr>
            </w:pPr>
            <w:r w:rsidRPr="00B33611">
              <w:rPr>
                <w:rFonts w:ascii="Georgia" w:hAnsi="Georgia"/>
                <w:sz w:val="32"/>
                <w:szCs w:val="32"/>
              </w:rPr>
              <w:t>Seaborn</w:t>
            </w:r>
          </w:p>
        </w:tc>
        <w:tc>
          <w:tcPr>
            <w:tcW w:w="4896" w:type="dxa"/>
            <w:vAlign w:val="center"/>
          </w:tcPr>
          <w:p w14:paraId="5E035F71" w14:textId="77777777" w:rsidR="00A37CE3" w:rsidRPr="00B33611" w:rsidRDefault="00971F1E">
            <w:pPr>
              <w:rPr>
                <w:rFonts w:ascii="Georgia" w:hAnsi="Georgia"/>
                <w:sz w:val="32"/>
                <w:szCs w:val="32"/>
              </w:rPr>
            </w:pPr>
            <w:r w:rsidRPr="00B33611">
              <w:rPr>
                <w:rFonts w:ascii="Georgia" w:hAnsi="Georgia"/>
                <w:sz w:val="32"/>
                <w:szCs w:val="32"/>
              </w:rPr>
              <w:t>Statistical charts and heatmaps.</w:t>
            </w:r>
          </w:p>
        </w:tc>
      </w:tr>
      <w:tr w:rsidR="00A37CE3" w:rsidRPr="00B33611" w14:paraId="4F44F515" w14:textId="77777777">
        <w:trPr>
          <w:jc w:val="center"/>
        </w:trPr>
        <w:tc>
          <w:tcPr>
            <w:tcW w:w="4896" w:type="dxa"/>
            <w:vAlign w:val="center"/>
          </w:tcPr>
          <w:p w14:paraId="1205BE25" w14:textId="77777777" w:rsidR="00A37CE3" w:rsidRPr="00B33611" w:rsidRDefault="00971F1E">
            <w:pPr>
              <w:rPr>
                <w:rFonts w:ascii="Georgia" w:hAnsi="Georgia"/>
                <w:sz w:val="32"/>
                <w:szCs w:val="32"/>
              </w:rPr>
            </w:pPr>
            <w:r w:rsidRPr="00B33611">
              <w:rPr>
                <w:rFonts w:ascii="Georgia" w:hAnsi="Georgia"/>
                <w:sz w:val="32"/>
                <w:szCs w:val="32"/>
              </w:rPr>
              <w:t>Scikit-learn</w:t>
            </w:r>
          </w:p>
        </w:tc>
        <w:tc>
          <w:tcPr>
            <w:tcW w:w="4896" w:type="dxa"/>
            <w:vAlign w:val="center"/>
          </w:tcPr>
          <w:p w14:paraId="015C5C13" w14:textId="77777777" w:rsidR="00A37CE3" w:rsidRPr="00B33611" w:rsidRDefault="00971F1E">
            <w:pPr>
              <w:rPr>
                <w:rFonts w:ascii="Georgia" w:hAnsi="Georgia"/>
                <w:sz w:val="32"/>
                <w:szCs w:val="32"/>
              </w:rPr>
            </w:pPr>
            <w:r w:rsidRPr="00B33611">
              <w:rPr>
                <w:rFonts w:ascii="Georgia" w:hAnsi="Georgia"/>
                <w:sz w:val="32"/>
                <w:szCs w:val="32"/>
              </w:rPr>
              <w:t>Decision Tree classification and evaluation.</w:t>
            </w:r>
          </w:p>
        </w:tc>
      </w:tr>
      <w:tr w:rsidR="00A37CE3" w:rsidRPr="00B33611" w14:paraId="791EE0C8" w14:textId="77777777">
        <w:trPr>
          <w:jc w:val="center"/>
        </w:trPr>
        <w:tc>
          <w:tcPr>
            <w:tcW w:w="4896" w:type="dxa"/>
            <w:vAlign w:val="center"/>
          </w:tcPr>
          <w:p w14:paraId="237AF89B" w14:textId="77777777" w:rsidR="00A37CE3" w:rsidRPr="00B33611" w:rsidRDefault="00971F1E">
            <w:pPr>
              <w:rPr>
                <w:rFonts w:ascii="Georgia" w:hAnsi="Georgia"/>
                <w:sz w:val="32"/>
                <w:szCs w:val="32"/>
              </w:rPr>
            </w:pPr>
            <w:r w:rsidRPr="00B33611">
              <w:rPr>
                <w:rFonts w:ascii="Georgia" w:hAnsi="Georgia"/>
                <w:sz w:val="32"/>
                <w:szCs w:val="32"/>
              </w:rPr>
              <w:t>MySQL</w:t>
            </w:r>
          </w:p>
        </w:tc>
        <w:tc>
          <w:tcPr>
            <w:tcW w:w="4896" w:type="dxa"/>
            <w:vAlign w:val="center"/>
          </w:tcPr>
          <w:p w14:paraId="3FA0064F" w14:textId="77777777" w:rsidR="00A37CE3" w:rsidRPr="00B33611" w:rsidRDefault="00971F1E">
            <w:pPr>
              <w:rPr>
                <w:rFonts w:ascii="Georgia" w:hAnsi="Georgia"/>
                <w:sz w:val="32"/>
                <w:szCs w:val="32"/>
              </w:rPr>
            </w:pPr>
            <w:r w:rsidRPr="00B33611">
              <w:rPr>
                <w:rFonts w:ascii="Georgia" w:hAnsi="Georgia"/>
                <w:sz w:val="32"/>
                <w:szCs w:val="32"/>
              </w:rPr>
              <w:t>Database storage and SQL analysis.</w:t>
            </w:r>
          </w:p>
        </w:tc>
      </w:tr>
      <w:tr w:rsidR="00A37CE3" w:rsidRPr="00B33611" w14:paraId="1852CA62" w14:textId="77777777">
        <w:trPr>
          <w:jc w:val="center"/>
        </w:trPr>
        <w:tc>
          <w:tcPr>
            <w:tcW w:w="4896" w:type="dxa"/>
            <w:vAlign w:val="center"/>
          </w:tcPr>
          <w:p w14:paraId="30A261ED" w14:textId="77777777" w:rsidR="00A37CE3" w:rsidRPr="00B33611" w:rsidRDefault="00971F1E">
            <w:pPr>
              <w:rPr>
                <w:rFonts w:ascii="Georgia" w:hAnsi="Georgia"/>
                <w:sz w:val="32"/>
                <w:szCs w:val="32"/>
              </w:rPr>
            </w:pPr>
            <w:r w:rsidRPr="00B33611">
              <w:rPr>
                <w:rFonts w:ascii="Georgia" w:hAnsi="Georgia"/>
                <w:sz w:val="32"/>
                <w:szCs w:val="32"/>
              </w:rPr>
              <w:t>Jupyter Notebook</w:t>
            </w:r>
          </w:p>
        </w:tc>
        <w:tc>
          <w:tcPr>
            <w:tcW w:w="4896" w:type="dxa"/>
            <w:vAlign w:val="center"/>
          </w:tcPr>
          <w:p w14:paraId="609391F2" w14:textId="77777777" w:rsidR="00A37CE3" w:rsidRPr="00B33611" w:rsidRDefault="00971F1E">
            <w:pPr>
              <w:rPr>
                <w:rFonts w:ascii="Georgia" w:hAnsi="Georgia"/>
                <w:sz w:val="32"/>
                <w:szCs w:val="32"/>
              </w:rPr>
            </w:pPr>
            <w:r w:rsidRPr="00B33611">
              <w:rPr>
                <w:rFonts w:ascii="Georgia" w:hAnsi="Georgia"/>
                <w:sz w:val="32"/>
                <w:szCs w:val="32"/>
              </w:rPr>
              <w:t>Development and execution environment.</w:t>
            </w:r>
          </w:p>
        </w:tc>
      </w:tr>
    </w:tbl>
    <w:p w14:paraId="3B2AC06F" w14:textId="77777777" w:rsidR="00A37CE3" w:rsidRPr="00B33611" w:rsidRDefault="00971F1E">
      <w:pPr>
        <w:pStyle w:val="Heading2"/>
        <w:rPr>
          <w:rFonts w:ascii="Georgia" w:hAnsi="Georgia"/>
          <w:sz w:val="36"/>
          <w:szCs w:val="36"/>
        </w:rPr>
      </w:pPr>
      <w:r w:rsidRPr="00B33611">
        <w:rPr>
          <w:rFonts w:ascii="Georgia" w:hAnsi="Georgia"/>
          <w:sz w:val="36"/>
          <w:szCs w:val="36"/>
        </w:rPr>
        <w:t>6.2 EDA Implementation</w:t>
      </w:r>
    </w:p>
    <w:p w14:paraId="722529F4" w14:textId="77777777" w:rsidR="00A37CE3" w:rsidRPr="00B33611" w:rsidRDefault="00971F1E">
      <w:pPr>
        <w:pStyle w:val="CodeBlock"/>
        <w:spacing w:after="100"/>
        <w:ind w:left="360"/>
        <w:rPr>
          <w:rFonts w:ascii="Georgia" w:hAnsi="Georgia"/>
          <w:sz w:val="32"/>
          <w:szCs w:val="32"/>
        </w:rPr>
      </w:pPr>
      <w:r w:rsidRPr="00B33611">
        <w:rPr>
          <w:rFonts w:ascii="Georgia" w:hAnsi="Georgia"/>
          <w:sz w:val="32"/>
          <w:szCs w:val="32"/>
        </w:rPr>
        <w:t># Chart 5: Sales Share by Category</w:t>
      </w:r>
      <w:r w:rsidRPr="00B33611">
        <w:rPr>
          <w:rFonts w:ascii="Georgia" w:hAnsi="Georgia"/>
          <w:sz w:val="32"/>
          <w:szCs w:val="32"/>
        </w:rPr>
        <w:br/>
        <w:t xml:space="preserve">category_sales = </w:t>
      </w:r>
      <w:proofErr w:type="gramStart"/>
      <w:r w:rsidRPr="00B33611">
        <w:rPr>
          <w:rFonts w:ascii="Georgia" w:hAnsi="Georgia"/>
          <w:sz w:val="32"/>
          <w:szCs w:val="32"/>
        </w:rPr>
        <w:t>df.groupby</w:t>
      </w:r>
      <w:proofErr w:type="gramEnd"/>
      <w:r w:rsidRPr="00B33611">
        <w:rPr>
          <w:rFonts w:ascii="Georgia" w:hAnsi="Georgia"/>
          <w:sz w:val="32"/>
          <w:szCs w:val="32"/>
        </w:rPr>
        <w:t>('Category</w:t>
      </w:r>
      <w:proofErr w:type="gramStart"/>
      <w:r w:rsidRPr="00B33611">
        <w:rPr>
          <w:rFonts w:ascii="Georgia" w:hAnsi="Georgia"/>
          <w:sz w:val="32"/>
          <w:szCs w:val="32"/>
        </w:rPr>
        <w:t>')[</w:t>
      </w:r>
      <w:proofErr w:type="gramEnd"/>
      <w:r w:rsidRPr="00B33611">
        <w:rPr>
          <w:rFonts w:ascii="Georgia" w:hAnsi="Georgia"/>
          <w:sz w:val="32"/>
          <w:szCs w:val="32"/>
        </w:rPr>
        <w:t>'Sales'</w:t>
      </w:r>
      <w:proofErr w:type="gramStart"/>
      <w:r w:rsidRPr="00B33611">
        <w:rPr>
          <w:rFonts w:ascii="Georgia" w:hAnsi="Georgia"/>
          <w:sz w:val="32"/>
          <w:szCs w:val="32"/>
        </w:rPr>
        <w:t>].sum</w:t>
      </w:r>
      <w:proofErr w:type="gramEnd"/>
      <w:r w:rsidRPr="00B33611">
        <w:rPr>
          <w:rFonts w:ascii="Georgia" w:hAnsi="Georgia"/>
          <w:sz w:val="32"/>
          <w:szCs w:val="32"/>
        </w:rPr>
        <w:t>()</w:t>
      </w:r>
      <w:r w:rsidRPr="00B33611">
        <w:rPr>
          <w:rFonts w:ascii="Georgia" w:hAnsi="Georgia"/>
          <w:sz w:val="32"/>
          <w:szCs w:val="32"/>
        </w:rPr>
        <w:br/>
      </w:r>
      <w:proofErr w:type="gramStart"/>
      <w:r w:rsidRPr="00B33611">
        <w:rPr>
          <w:rFonts w:ascii="Georgia" w:hAnsi="Georgia"/>
          <w:sz w:val="32"/>
          <w:szCs w:val="32"/>
        </w:rPr>
        <w:t>plt.figure</w:t>
      </w:r>
      <w:proofErr w:type="gramEnd"/>
      <w:r w:rsidRPr="00B33611">
        <w:rPr>
          <w:rFonts w:ascii="Georgia" w:hAnsi="Georgia"/>
          <w:sz w:val="32"/>
          <w:szCs w:val="32"/>
        </w:rPr>
        <w:t>(figsize</w:t>
      </w:r>
      <w:proofErr w:type="gramStart"/>
      <w:r w:rsidRPr="00B33611">
        <w:rPr>
          <w:rFonts w:ascii="Georgia" w:hAnsi="Georgia"/>
          <w:sz w:val="32"/>
          <w:szCs w:val="32"/>
        </w:rPr>
        <w:t>=(</w:t>
      </w:r>
      <w:proofErr w:type="gramEnd"/>
      <w:r w:rsidRPr="00B33611">
        <w:rPr>
          <w:rFonts w:ascii="Georgia" w:hAnsi="Georgia"/>
          <w:sz w:val="32"/>
          <w:szCs w:val="32"/>
        </w:rPr>
        <w:t>6,6))</w:t>
      </w:r>
      <w:r w:rsidRPr="00B33611">
        <w:rPr>
          <w:rFonts w:ascii="Georgia" w:hAnsi="Georgia"/>
          <w:sz w:val="32"/>
          <w:szCs w:val="32"/>
        </w:rPr>
        <w:br/>
      </w:r>
      <w:proofErr w:type="gramStart"/>
      <w:r w:rsidRPr="00B33611">
        <w:rPr>
          <w:rFonts w:ascii="Georgia" w:hAnsi="Georgia"/>
          <w:sz w:val="32"/>
          <w:szCs w:val="32"/>
        </w:rPr>
        <w:t>plt.pie(</w:t>
      </w:r>
      <w:proofErr w:type="gramEnd"/>
      <w:r w:rsidRPr="00B33611">
        <w:rPr>
          <w:rFonts w:ascii="Georgia" w:hAnsi="Georgia"/>
          <w:sz w:val="32"/>
          <w:szCs w:val="32"/>
        </w:rPr>
        <w:t>category_sales, labels=category_</w:t>
      </w:r>
      <w:proofErr w:type="gramStart"/>
      <w:r w:rsidRPr="00B33611">
        <w:rPr>
          <w:rFonts w:ascii="Georgia" w:hAnsi="Georgia"/>
          <w:sz w:val="32"/>
          <w:szCs w:val="32"/>
        </w:rPr>
        <w:t>sales.index</w:t>
      </w:r>
      <w:proofErr w:type="gramEnd"/>
      <w:r w:rsidRPr="00B33611">
        <w:rPr>
          <w:rFonts w:ascii="Georgia" w:hAnsi="Georgia"/>
          <w:sz w:val="32"/>
          <w:szCs w:val="32"/>
        </w:rPr>
        <w:t>, autopct='%1.1f%%', startangle=90)</w:t>
      </w:r>
      <w:r w:rsidRPr="00B33611">
        <w:rPr>
          <w:rFonts w:ascii="Georgia" w:hAnsi="Georgia"/>
          <w:sz w:val="32"/>
          <w:szCs w:val="32"/>
        </w:rPr>
        <w:br/>
      </w:r>
      <w:proofErr w:type="gramStart"/>
      <w:r w:rsidRPr="00B33611">
        <w:rPr>
          <w:rFonts w:ascii="Georgia" w:hAnsi="Georgia"/>
          <w:sz w:val="32"/>
          <w:szCs w:val="32"/>
        </w:rPr>
        <w:t>plt.title</w:t>
      </w:r>
      <w:proofErr w:type="gramEnd"/>
      <w:r w:rsidRPr="00B33611">
        <w:rPr>
          <w:rFonts w:ascii="Georgia" w:hAnsi="Georgia"/>
          <w:sz w:val="32"/>
          <w:szCs w:val="32"/>
        </w:rPr>
        <w:t>('Sales Share by Category')</w:t>
      </w:r>
      <w:r w:rsidRPr="00B33611">
        <w:rPr>
          <w:rFonts w:ascii="Georgia" w:hAnsi="Georgia"/>
          <w:sz w:val="32"/>
          <w:szCs w:val="32"/>
        </w:rPr>
        <w:br/>
      </w:r>
      <w:proofErr w:type="gramStart"/>
      <w:r w:rsidRPr="00B33611">
        <w:rPr>
          <w:rFonts w:ascii="Georgia" w:hAnsi="Georgia"/>
          <w:sz w:val="32"/>
          <w:szCs w:val="32"/>
        </w:rPr>
        <w:t>plt.show</w:t>
      </w:r>
      <w:proofErr w:type="gramEnd"/>
      <w:r w:rsidRPr="00B33611">
        <w:rPr>
          <w:rFonts w:ascii="Georgia" w:hAnsi="Georgia"/>
          <w:sz w:val="32"/>
          <w:szCs w:val="32"/>
        </w:rPr>
        <w:t>()</w:t>
      </w:r>
    </w:p>
    <w:p w14:paraId="16C7685C" w14:textId="77777777" w:rsidR="00A37CE3" w:rsidRPr="00B33611" w:rsidRDefault="00971F1E">
      <w:pPr>
        <w:pStyle w:val="CodeBlock"/>
        <w:spacing w:after="100"/>
        <w:ind w:left="360"/>
        <w:rPr>
          <w:rFonts w:ascii="Georgia" w:hAnsi="Georgia"/>
          <w:sz w:val="32"/>
          <w:szCs w:val="32"/>
        </w:rPr>
      </w:pPr>
      <w:r w:rsidRPr="00B33611">
        <w:rPr>
          <w:rFonts w:ascii="Georgia" w:hAnsi="Georgia"/>
          <w:sz w:val="32"/>
          <w:szCs w:val="32"/>
        </w:rPr>
        <w:t># Chart 2: Total Profit by Region</w:t>
      </w:r>
      <w:r w:rsidRPr="00B33611">
        <w:rPr>
          <w:rFonts w:ascii="Georgia" w:hAnsi="Georgia"/>
          <w:sz w:val="32"/>
          <w:szCs w:val="32"/>
        </w:rPr>
        <w:br/>
        <w:t xml:space="preserve">profit_region = </w:t>
      </w:r>
      <w:proofErr w:type="gramStart"/>
      <w:r w:rsidRPr="00B33611">
        <w:rPr>
          <w:rFonts w:ascii="Georgia" w:hAnsi="Georgia"/>
          <w:sz w:val="32"/>
          <w:szCs w:val="32"/>
        </w:rPr>
        <w:t>df.groupby</w:t>
      </w:r>
      <w:proofErr w:type="gramEnd"/>
      <w:r w:rsidRPr="00B33611">
        <w:rPr>
          <w:rFonts w:ascii="Georgia" w:hAnsi="Georgia"/>
          <w:sz w:val="32"/>
          <w:szCs w:val="32"/>
        </w:rPr>
        <w:t>('Region</w:t>
      </w:r>
      <w:proofErr w:type="gramStart"/>
      <w:r w:rsidRPr="00B33611">
        <w:rPr>
          <w:rFonts w:ascii="Georgia" w:hAnsi="Georgia"/>
          <w:sz w:val="32"/>
          <w:szCs w:val="32"/>
        </w:rPr>
        <w:t>')[</w:t>
      </w:r>
      <w:proofErr w:type="gramEnd"/>
      <w:r w:rsidRPr="00B33611">
        <w:rPr>
          <w:rFonts w:ascii="Georgia" w:hAnsi="Georgia"/>
          <w:sz w:val="32"/>
          <w:szCs w:val="32"/>
        </w:rPr>
        <w:t>'Profit'</w:t>
      </w:r>
      <w:proofErr w:type="gramStart"/>
      <w:r w:rsidRPr="00B33611">
        <w:rPr>
          <w:rFonts w:ascii="Georgia" w:hAnsi="Georgia"/>
          <w:sz w:val="32"/>
          <w:szCs w:val="32"/>
        </w:rPr>
        <w:t>].sum</w:t>
      </w:r>
      <w:proofErr w:type="gramEnd"/>
      <w:r w:rsidRPr="00B33611">
        <w:rPr>
          <w:rFonts w:ascii="Georgia" w:hAnsi="Georgia"/>
          <w:sz w:val="32"/>
          <w:szCs w:val="32"/>
        </w:rPr>
        <w:t>(</w:t>
      </w:r>
      <w:proofErr w:type="gramStart"/>
      <w:r w:rsidRPr="00B33611">
        <w:rPr>
          <w:rFonts w:ascii="Georgia" w:hAnsi="Georgia"/>
          <w:sz w:val="32"/>
          <w:szCs w:val="32"/>
        </w:rPr>
        <w:t>).reset</w:t>
      </w:r>
      <w:proofErr w:type="gramEnd"/>
      <w:r w:rsidRPr="00B33611">
        <w:rPr>
          <w:rFonts w:ascii="Georgia" w:hAnsi="Georgia"/>
          <w:sz w:val="32"/>
          <w:szCs w:val="32"/>
        </w:rPr>
        <w:t>_</w:t>
      </w:r>
      <w:proofErr w:type="gramStart"/>
      <w:r w:rsidRPr="00B33611">
        <w:rPr>
          <w:rFonts w:ascii="Georgia" w:hAnsi="Georgia"/>
          <w:sz w:val="32"/>
          <w:szCs w:val="32"/>
        </w:rPr>
        <w:t>index(</w:t>
      </w:r>
      <w:proofErr w:type="gramEnd"/>
      <w:r w:rsidRPr="00B33611">
        <w:rPr>
          <w:rFonts w:ascii="Georgia" w:hAnsi="Georgia"/>
          <w:sz w:val="32"/>
          <w:szCs w:val="32"/>
        </w:rPr>
        <w:t xml:space="preserve">) </w:t>
      </w:r>
      <w:r w:rsidRPr="00B33611">
        <w:rPr>
          <w:rFonts w:ascii="Georgia" w:hAnsi="Georgia"/>
          <w:sz w:val="32"/>
          <w:szCs w:val="32"/>
        </w:rPr>
        <w:br/>
      </w:r>
      <w:proofErr w:type="gramStart"/>
      <w:r w:rsidRPr="00B33611">
        <w:rPr>
          <w:rFonts w:ascii="Georgia" w:hAnsi="Georgia"/>
          <w:sz w:val="32"/>
          <w:szCs w:val="32"/>
        </w:rPr>
        <w:t>plt.figure</w:t>
      </w:r>
      <w:proofErr w:type="gramEnd"/>
      <w:r w:rsidRPr="00B33611">
        <w:rPr>
          <w:rFonts w:ascii="Georgia" w:hAnsi="Georgia"/>
          <w:sz w:val="32"/>
          <w:szCs w:val="32"/>
        </w:rPr>
        <w:t>(figsize</w:t>
      </w:r>
      <w:proofErr w:type="gramStart"/>
      <w:r w:rsidRPr="00B33611">
        <w:rPr>
          <w:rFonts w:ascii="Georgia" w:hAnsi="Georgia"/>
          <w:sz w:val="32"/>
          <w:szCs w:val="32"/>
        </w:rPr>
        <w:t>=(</w:t>
      </w:r>
      <w:proofErr w:type="gramEnd"/>
      <w:r w:rsidRPr="00B33611">
        <w:rPr>
          <w:rFonts w:ascii="Georgia" w:hAnsi="Georgia"/>
          <w:sz w:val="32"/>
          <w:szCs w:val="32"/>
        </w:rPr>
        <w:t xml:space="preserve">8,5)) </w:t>
      </w:r>
      <w:r w:rsidRPr="00B33611">
        <w:rPr>
          <w:rFonts w:ascii="Georgia" w:hAnsi="Georgia"/>
          <w:sz w:val="32"/>
          <w:szCs w:val="32"/>
        </w:rPr>
        <w:br/>
      </w:r>
      <w:proofErr w:type="gramStart"/>
      <w:r w:rsidRPr="00B33611">
        <w:rPr>
          <w:rFonts w:ascii="Georgia" w:hAnsi="Georgia"/>
          <w:sz w:val="32"/>
          <w:szCs w:val="32"/>
        </w:rPr>
        <w:t>sns.barplot</w:t>
      </w:r>
      <w:proofErr w:type="gramEnd"/>
      <w:r w:rsidRPr="00B33611">
        <w:rPr>
          <w:rFonts w:ascii="Georgia" w:hAnsi="Georgia"/>
          <w:sz w:val="32"/>
          <w:szCs w:val="32"/>
        </w:rPr>
        <w:t>(x='Region', y='Profit', data=profit_region, hue="Region", palette='Set2')</w:t>
      </w:r>
      <w:r w:rsidRPr="00B33611">
        <w:rPr>
          <w:rFonts w:ascii="Georgia" w:hAnsi="Georgia"/>
          <w:sz w:val="32"/>
          <w:szCs w:val="32"/>
        </w:rPr>
        <w:br/>
      </w:r>
      <w:proofErr w:type="gramStart"/>
      <w:r w:rsidRPr="00B33611">
        <w:rPr>
          <w:rFonts w:ascii="Georgia" w:hAnsi="Georgia"/>
          <w:sz w:val="32"/>
          <w:szCs w:val="32"/>
        </w:rPr>
        <w:t>plt.title</w:t>
      </w:r>
      <w:proofErr w:type="gramEnd"/>
      <w:r w:rsidRPr="00B33611">
        <w:rPr>
          <w:rFonts w:ascii="Georgia" w:hAnsi="Georgia"/>
          <w:sz w:val="32"/>
          <w:szCs w:val="32"/>
        </w:rPr>
        <w:t>('Total Profit by Region')</w:t>
      </w:r>
      <w:r w:rsidRPr="00B33611">
        <w:rPr>
          <w:rFonts w:ascii="Georgia" w:hAnsi="Georgia"/>
          <w:sz w:val="32"/>
          <w:szCs w:val="32"/>
        </w:rPr>
        <w:br/>
      </w:r>
      <w:proofErr w:type="gramStart"/>
      <w:r w:rsidRPr="00B33611">
        <w:rPr>
          <w:rFonts w:ascii="Georgia" w:hAnsi="Georgia"/>
          <w:sz w:val="32"/>
          <w:szCs w:val="32"/>
        </w:rPr>
        <w:t>plt.ylabel</w:t>
      </w:r>
      <w:proofErr w:type="gramEnd"/>
      <w:r w:rsidRPr="00B33611">
        <w:rPr>
          <w:rFonts w:ascii="Georgia" w:hAnsi="Georgia"/>
          <w:sz w:val="32"/>
          <w:szCs w:val="32"/>
        </w:rPr>
        <w:t xml:space="preserve">('Total Profit') </w:t>
      </w:r>
      <w:r w:rsidRPr="00B33611">
        <w:rPr>
          <w:rFonts w:ascii="Georgia" w:hAnsi="Georgia"/>
          <w:sz w:val="32"/>
          <w:szCs w:val="32"/>
        </w:rPr>
        <w:br/>
      </w:r>
      <w:proofErr w:type="gramStart"/>
      <w:r w:rsidRPr="00B33611">
        <w:rPr>
          <w:rFonts w:ascii="Georgia" w:hAnsi="Georgia"/>
          <w:sz w:val="32"/>
          <w:szCs w:val="32"/>
        </w:rPr>
        <w:t>plt.show</w:t>
      </w:r>
      <w:proofErr w:type="gramEnd"/>
      <w:r w:rsidRPr="00B33611">
        <w:rPr>
          <w:rFonts w:ascii="Georgia" w:hAnsi="Georgia"/>
          <w:sz w:val="32"/>
          <w:szCs w:val="32"/>
        </w:rPr>
        <w:t>()</w:t>
      </w:r>
    </w:p>
    <w:p w14:paraId="7AFB487E" w14:textId="77777777" w:rsidR="00A37CE3" w:rsidRPr="00B33611" w:rsidRDefault="00971F1E">
      <w:pPr>
        <w:pStyle w:val="CodeBlock"/>
        <w:spacing w:after="100"/>
        <w:ind w:left="360"/>
        <w:rPr>
          <w:rFonts w:ascii="Georgia" w:hAnsi="Georgia"/>
          <w:sz w:val="32"/>
          <w:szCs w:val="32"/>
        </w:rPr>
      </w:pPr>
      <w:r w:rsidRPr="00B33611">
        <w:rPr>
          <w:rFonts w:ascii="Georgia" w:hAnsi="Georgia"/>
          <w:sz w:val="32"/>
          <w:szCs w:val="32"/>
        </w:rPr>
        <w:lastRenderedPageBreak/>
        <w:t># Chart 3: Total Sales by Sub-Category (Top 10)</w:t>
      </w:r>
      <w:r w:rsidRPr="00B33611">
        <w:rPr>
          <w:rFonts w:ascii="Georgia" w:hAnsi="Georgia"/>
          <w:sz w:val="32"/>
          <w:szCs w:val="32"/>
        </w:rPr>
        <w:br/>
        <w:t xml:space="preserve">top_sub = </w:t>
      </w:r>
      <w:proofErr w:type="gramStart"/>
      <w:r w:rsidRPr="00B33611">
        <w:rPr>
          <w:rFonts w:ascii="Georgia" w:hAnsi="Georgia"/>
          <w:sz w:val="32"/>
          <w:szCs w:val="32"/>
        </w:rPr>
        <w:t>df.groupby</w:t>
      </w:r>
      <w:proofErr w:type="gramEnd"/>
      <w:r w:rsidRPr="00B33611">
        <w:rPr>
          <w:rFonts w:ascii="Georgia" w:hAnsi="Georgia"/>
          <w:sz w:val="32"/>
          <w:szCs w:val="32"/>
        </w:rPr>
        <w:t>('Sub-Category</w:t>
      </w:r>
      <w:proofErr w:type="gramStart"/>
      <w:r w:rsidRPr="00B33611">
        <w:rPr>
          <w:rFonts w:ascii="Georgia" w:hAnsi="Georgia"/>
          <w:sz w:val="32"/>
          <w:szCs w:val="32"/>
        </w:rPr>
        <w:t>')[</w:t>
      </w:r>
      <w:proofErr w:type="gramEnd"/>
      <w:r w:rsidRPr="00B33611">
        <w:rPr>
          <w:rFonts w:ascii="Georgia" w:hAnsi="Georgia"/>
          <w:sz w:val="32"/>
          <w:szCs w:val="32"/>
        </w:rPr>
        <w:t>'Sales'</w:t>
      </w:r>
      <w:proofErr w:type="gramStart"/>
      <w:r w:rsidRPr="00B33611">
        <w:rPr>
          <w:rFonts w:ascii="Georgia" w:hAnsi="Georgia"/>
          <w:sz w:val="32"/>
          <w:szCs w:val="32"/>
        </w:rPr>
        <w:t>].sum</w:t>
      </w:r>
      <w:proofErr w:type="gramEnd"/>
      <w:r w:rsidRPr="00B33611">
        <w:rPr>
          <w:rFonts w:ascii="Georgia" w:hAnsi="Georgia"/>
          <w:sz w:val="32"/>
          <w:szCs w:val="32"/>
        </w:rPr>
        <w:t>(</w:t>
      </w:r>
      <w:proofErr w:type="gramStart"/>
      <w:r w:rsidRPr="00B33611">
        <w:rPr>
          <w:rFonts w:ascii="Georgia" w:hAnsi="Georgia"/>
          <w:sz w:val="32"/>
          <w:szCs w:val="32"/>
        </w:rPr>
        <w:t>).sort</w:t>
      </w:r>
      <w:proofErr w:type="gramEnd"/>
      <w:r w:rsidRPr="00B33611">
        <w:rPr>
          <w:rFonts w:ascii="Georgia" w:hAnsi="Georgia"/>
          <w:sz w:val="32"/>
          <w:szCs w:val="32"/>
        </w:rPr>
        <w:t>_values(ascending=False</w:t>
      </w:r>
      <w:proofErr w:type="gramStart"/>
      <w:r w:rsidRPr="00B33611">
        <w:rPr>
          <w:rFonts w:ascii="Georgia" w:hAnsi="Georgia"/>
          <w:sz w:val="32"/>
          <w:szCs w:val="32"/>
        </w:rPr>
        <w:t>).head</w:t>
      </w:r>
      <w:proofErr w:type="gramEnd"/>
      <w:r w:rsidRPr="00B33611">
        <w:rPr>
          <w:rFonts w:ascii="Georgia" w:hAnsi="Georgia"/>
          <w:sz w:val="32"/>
          <w:szCs w:val="32"/>
        </w:rPr>
        <w:t>(10</w:t>
      </w:r>
      <w:proofErr w:type="gramStart"/>
      <w:r w:rsidRPr="00B33611">
        <w:rPr>
          <w:rFonts w:ascii="Georgia" w:hAnsi="Georgia"/>
          <w:sz w:val="32"/>
          <w:szCs w:val="32"/>
        </w:rPr>
        <w:t>).reset</w:t>
      </w:r>
      <w:proofErr w:type="gramEnd"/>
      <w:r w:rsidRPr="00B33611">
        <w:rPr>
          <w:rFonts w:ascii="Georgia" w:hAnsi="Georgia"/>
          <w:sz w:val="32"/>
          <w:szCs w:val="32"/>
        </w:rPr>
        <w:t>_index()</w:t>
      </w:r>
      <w:r w:rsidRPr="00B33611">
        <w:rPr>
          <w:rFonts w:ascii="Georgia" w:hAnsi="Georgia"/>
          <w:sz w:val="32"/>
          <w:szCs w:val="32"/>
        </w:rPr>
        <w:br/>
      </w:r>
      <w:proofErr w:type="gramStart"/>
      <w:r w:rsidRPr="00B33611">
        <w:rPr>
          <w:rFonts w:ascii="Georgia" w:hAnsi="Georgia"/>
          <w:sz w:val="32"/>
          <w:szCs w:val="32"/>
        </w:rPr>
        <w:t>plt.figure</w:t>
      </w:r>
      <w:proofErr w:type="gramEnd"/>
      <w:r w:rsidRPr="00B33611">
        <w:rPr>
          <w:rFonts w:ascii="Georgia" w:hAnsi="Georgia"/>
          <w:sz w:val="32"/>
          <w:szCs w:val="32"/>
        </w:rPr>
        <w:t>(figsize</w:t>
      </w:r>
      <w:proofErr w:type="gramStart"/>
      <w:r w:rsidRPr="00B33611">
        <w:rPr>
          <w:rFonts w:ascii="Georgia" w:hAnsi="Georgia"/>
          <w:sz w:val="32"/>
          <w:szCs w:val="32"/>
        </w:rPr>
        <w:t>=(</w:t>
      </w:r>
      <w:proofErr w:type="gramEnd"/>
      <w:r w:rsidRPr="00B33611">
        <w:rPr>
          <w:rFonts w:ascii="Georgia" w:hAnsi="Georgia"/>
          <w:sz w:val="32"/>
          <w:szCs w:val="32"/>
        </w:rPr>
        <w:t>10,5))</w:t>
      </w:r>
      <w:r w:rsidRPr="00B33611">
        <w:rPr>
          <w:rFonts w:ascii="Georgia" w:hAnsi="Georgia"/>
          <w:sz w:val="32"/>
          <w:szCs w:val="32"/>
        </w:rPr>
        <w:br/>
      </w:r>
      <w:proofErr w:type="gramStart"/>
      <w:r w:rsidRPr="00B33611">
        <w:rPr>
          <w:rFonts w:ascii="Georgia" w:hAnsi="Georgia"/>
          <w:sz w:val="32"/>
          <w:szCs w:val="32"/>
        </w:rPr>
        <w:t>sns.barplot</w:t>
      </w:r>
      <w:proofErr w:type="gramEnd"/>
      <w:r w:rsidRPr="00B33611">
        <w:rPr>
          <w:rFonts w:ascii="Georgia" w:hAnsi="Georgia"/>
          <w:sz w:val="32"/>
          <w:szCs w:val="32"/>
        </w:rPr>
        <w:t>(x='Sales', y='Sub-Category', data=top_sub, hue= "Sub-Category", palette='coolwarm')</w:t>
      </w:r>
      <w:r w:rsidRPr="00B33611">
        <w:rPr>
          <w:rFonts w:ascii="Georgia" w:hAnsi="Georgia"/>
          <w:sz w:val="32"/>
          <w:szCs w:val="32"/>
        </w:rPr>
        <w:br/>
      </w:r>
      <w:proofErr w:type="gramStart"/>
      <w:r w:rsidRPr="00B33611">
        <w:rPr>
          <w:rFonts w:ascii="Georgia" w:hAnsi="Georgia"/>
          <w:sz w:val="32"/>
          <w:szCs w:val="32"/>
        </w:rPr>
        <w:t>plt.title</w:t>
      </w:r>
      <w:proofErr w:type="gramEnd"/>
      <w:r w:rsidRPr="00B33611">
        <w:rPr>
          <w:rFonts w:ascii="Georgia" w:hAnsi="Georgia"/>
          <w:sz w:val="32"/>
          <w:szCs w:val="32"/>
        </w:rPr>
        <w:t>('Top 10 Sub-Categories by Sales')</w:t>
      </w:r>
      <w:r w:rsidRPr="00B33611">
        <w:rPr>
          <w:rFonts w:ascii="Georgia" w:hAnsi="Georgia"/>
          <w:sz w:val="32"/>
          <w:szCs w:val="32"/>
        </w:rPr>
        <w:br/>
      </w:r>
      <w:proofErr w:type="gramStart"/>
      <w:r w:rsidRPr="00B33611">
        <w:rPr>
          <w:rFonts w:ascii="Georgia" w:hAnsi="Georgia"/>
          <w:sz w:val="32"/>
          <w:szCs w:val="32"/>
        </w:rPr>
        <w:t>plt.xlabel</w:t>
      </w:r>
      <w:proofErr w:type="gramEnd"/>
      <w:r w:rsidRPr="00B33611">
        <w:rPr>
          <w:rFonts w:ascii="Georgia" w:hAnsi="Georgia"/>
          <w:sz w:val="32"/>
          <w:szCs w:val="32"/>
        </w:rPr>
        <w:t>('Total Sales')</w:t>
      </w:r>
      <w:r w:rsidRPr="00B33611">
        <w:rPr>
          <w:rFonts w:ascii="Georgia" w:hAnsi="Georgia"/>
          <w:sz w:val="32"/>
          <w:szCs w:val="32"/>
        </w:rPr>
        <w:br/>
      </w:r>
      <w:proofErr w:type="gramStart"/>
      <w:r w:rsidRPr="00B33611">
        <w:rPr>
          <w:rFonts w:ascii="Georgia" w:hAnsi="Georgia"/>
          <w:sz w:val="32"/>
          <w:szCs w:val="32"/>
        </w:rPr>
        <w:t>plt.show</w:t>
      </w:r>
      <w:proofErr w:type="gramEnd"/>
      <w:r w:rsidRPr="00B33611">
        <w:rPr>
          <w:rFonts w:ascii="Georgia" w:hAnsi="Georgia"/>
          <w:sz w:val="32"/>
          <w:szCs w:val="32"/>
        </w:rPr>
        <w:t>()</w:t>
      </w:r>
    </w:p>
    <w:p w14:paraId="1518F706" w14:textId="77777777" w:rsidR="00A37CE3" w:rsidRPr="00B33611" w:rsidRDefault="00971F1E">
      <w:pPr>
        <w:pStyle w:val="CodeBlock"/>
        <w:spacing w:after="100"/>
        <w:ind w:left="360"/>
        <w:rPr>
          <w:rFonts w:ascii="Georgia" w:hAnsi="Georgia"/>
          <w:sz w:val="32"/>
          <w:szCs w:val="32"/>
        </w:rPr>
      </w:pPr>
      <w:r w:rsidRPr="00B33611">
        <w:rPr>
          <w:rFonts w:ascii="Georgia" w:hAnsi="Georgia"/>
          <w:sz w:val="32"/>
          <w:szCs w:val="32"/>
        </w:rPr>
        <w:t># Chart 4: Sales vs Profit Scatter</w:t>
      </w:r>
      <w:r w:rsidRPr="00B33611">
        <w:rPr>
          <w:rFonts w:ascii="Georgia" w:hAnsi="Georgia"/>
          <w:sz w:val="32"/>
          <w:szCs w:val="32"/>
        </w:rPr>
        <w:br/>
        <w:t>plt.figure(figsize</w:t>
      </w:r>
      <w:proofErr w:type="gramStart"/>
      <w:r w:rsidRPr="00B33611">
        <w:rPr>
          <w:rFonts w:ascii="Georgia" w:hAnsi="Georgia"/>
          <w:sz w:val="32"/>
          <w:szCs w:val="32"/>
        </w:rPr>
        <w:t>=(</w:t>
      </w:r>
      <w:proofErr w:type="gramEnd"/>
      <w:r w:rsidRPr="00B33611">
        <w:rPr>
          <w:rFonts w:ascii="Georgia" w:hAnsi="Georgia"/>
          <w:sz w:val="32"/>
          <w:szCs w:val="32"/>
        </w:rPr>
        <w:t>8,5))</w:t>
      </w:r>
      <w:r w:rsidRPr="00B33611">
        <w:rPr>
          <w:rFonts w:ascii="Georgia" w:hAnsi="Georgia"/>
          <w:sz w:val="32"/>
          <w:szCs w:val="32"/>
        </w:rPr>
        <w:br/>
      </w:r>
      <w:proofErr w:type="gramStart"/>
      <w:r w:rsidRPr="00B33611">
        <w:rPr>
          <w:rFonts w:ascii="Georgia" w:hAnsi="Georgia"/>
          <w:sz w:val="32"/>
          <w:szCs w:val="32"/>
        </w:rPr>
        <w:t>sns.scatterplot</w:t>
      </w:r>
      <w:proofErr w:type="gramEnd"/>
      <w:r w:rsidRPr="00B33611">
        <w:rPr>
          <w:rFonts w:ascii="Georgia" w:hAnsi="Georgia"/>
          <w:sz w:val="32"/>
          <w:szCs w:val="32"/>
        </w:rPr>
        <w:t xml:space="preserve">(x='Sales', y='Profit', data=df, alpha=0.5) # alpha -- makes dots transparent </w:t>
      </w:r>
      <w:r w:rsidRPr="00B33611">
        <w:rPr>
          <w:rFonts w:ascii="Georgia" w:hAnsi="Georgia"/>
          <w:sz w:val="32"/>
          <w:szCs w:val="32"/>
        </w:rPr>
        <w:br/>
      </w:r>
      <w:proofErr w:type="gramStart"/>
      <w:r w:rsidRPr="00B33611">
        <w:rPr>
          <w:rFonts w:ascii="Georgia" w:hAnsi="Georgia"/>
          <w:sz w:val="32"/>
          <w:szCs w:val="32"/>
        </w:rPr>
        <w:t>plt.title</w:t>
      </w:r>
      <w:proofErr w:type="gramEnd"/>
      <w:r w:rsidRPr="00B33611">
        <w:rPr>
          <w:rFonts w:ascii="Georgia" w:hAnsi="Georgia"/>
          <w:sz w:val="32"/>
          <w:szCs w:val="32"/>
        </w:rPr>
        <w:t>('Sales vs Profit')</w:t>
      </w:r>
      <w:r w:rsidRPr="00B33611">
        <w:rPr>
          <w:rFonts w:ascii="Georgia" w:hAnsi="Georgia"/>
          <w:sz w:val="32"/>
          <w:szCs w:val="32"/>
        </w:rPr>
        <w:br/>
      </w:r>
      <w:proofErr w:type="gramStart"/>
      <w:r w:rsidRPr="00B33611">
        <w:rPr>
          <w:rFonts w:ascii="Georgia" w:hAnsi="Georgia"/>
          <w:sz w:val="32"/>
          <w:szCs w:val="32"/>
        </w:rPr>
        <w:t>plt.xlabel</w:t>
      </w:r>
      <w:proofErr w:type="gramEnd"/>
      <w:r w:rsidRPr="00B33611">
        <w:rPr>
          <w:rFonts w:ascii="Georgia" w:hAnsi="Georgia"/>
          <w:sz w:val="32"/>
          <w:szCs w:val="32"/>
        </w:rPr>
        <w:t>('Sales')</w:t>
      </w:r>
      <w:r w:rsidRPr="00B33611">
        <w:rPr>
          <w:rFonts w:ascii="Georgia" w:hAnsi="Georgia"/>
          <w:sz w:val="32"/>
          <w:szCs w:val="32"/>
        </w:rPr>
        <w:br/>
      </w:r>
      <w:proofErr w:type="gramStart"/>
      <w:r w:rsidRPr="00B33611">
        <w:rPr>
          <w:rFonts w:ascii="Georgia" w:hAnsi="Georgia"/>
          <w:sz w:val="32"/>
          <w:szCs w:val="32"/>
        </w:rPr>
        <w:t>plt.ylabel</w:t>
      </w:r>
      <w:proofErr w:type="gramEnd"/>
      <w:r w:rsidRPr="00B33611">
        <w:rPr>
          <w:rFonts w:ascii="Georgia" w:hAnsi="Georgia"/>
          <w:sz w:val="32"/>
          <w:szCs w:val="32"/>
        </w:rPr>
        <w:t>('Profit')</w:t>
      </w:r>
      <w:r w:rsidRPr="00B33611">
        <w:rPr>
          <w:rFonts w:ascii="Georgia" w:hAnsi="Georgia"/>
          <w:sz w:val="32"/>
          <w:szCs w:val="32"/>
        </w:rPr>
        <w:br/>
      </w:r>
      <w:proofErr w:type="gramStart"/>
      <w:r w:rsidRPr="00B33611">
        <w:rPr>
          <w:rFonts w:ascii="Georgia" w:hAnsi="Georgia"/>
          <w:sz w:val="32"/>
          <w:szCs w:val="32"/>
        </w:rPr>
        <w:t>plt.show</w:t>
      </w:r>
      <w:proofErr w:type="gramEnd"/>
      <w:r w:rsidRPr="00B33611">
        <w:rPr>
          <w:rFonts w:ascii="Georgia" w:hAnsi="Georgia"/>
          <w:sz w:val="32"/>
          <w:szCs w:val="32"/>
        </w:rPr>
        <w:t>()</w:t>
      </w:r>
    </w:p>
    <w:p w14:paraId="79C94E5C" w14:textId="77777777" w:rsidR="00A37CE3" w:rsidRDefault="00971F1E">
      <w:pPr>
        <w:pStyle w:val="CodeBlock"/>
        <w:spacing w:after="100"/>
        <w:ind w:left="360"/>
        <w:rPr>
          <w:rFonts w:ascii="Georgia" w:hAnsi="Georgia"/>
          <w:sz w:val="32"/>
          <w:szCs w:val="32"/>
        </w:rPr>
      </w:pPr>
      <w:r w:rsidRPr="00B33611">
        <w:rPr>
          <w:rFonts w:ascii="Georgia" w:hAnsi="Georgia"/>
          <w:sz w:val="32"/>
          <w:szCs w:val="32"/>
        </w:rPr>
        <w:t># Chart 5: Sales Trend by Sub-Category (Top 10)</w:t>
      </w:r>
      <w:r w:rsidRPr="00B33611">
        <w:rPr>
          <w:rFonts w:ascii="Georgia" w:hAnsi="Georgia"/>
          <w:sz w:val="32"/>
          <w:szCs w:val="32"/>
        </w:rPr>
        <w:br/>
        <w:t>top_sub = df.groupby('Sub-Category')['Sales'].sum().sort_values(ascending=False).head(10)</w:t>
      </w:r>
      <w:r w:rsidRPr="00B33611">
        <w:rPr>
          <w:rFonts w:ascii="Georgia" w:hAnsi="Georgia"/>
          <w:sz w:val="32"/>
          <w:szCs w:val="32"/>
        </w:rPr>
        <w:br/>
        <w:t>plt.figure(figsize=(10,5))</w:t>
      </w:r>
      <w:r w:rsidRPr="00B33611">
        <w:rPr>
          <w:rFonts w:ascii="Georgia" w:hAnsi="Georgia"/>
          <w:sz w:val="32"/>
          <w:szCs w:val="32"/>
        </w:rPr>
        <w:br/>
        <w:t>plt.plot(top_sub.index, top_sub.values, marker='o')</w:t>
      </w:r>
      <w:r w:rsidRPr="00B33611">
        <w:rPr>
          <w:rFonts w:ascii="Georgia" w:hAnsi="Georgia"/>
          <w:sz w:val="32"/>
          <w:szCs w:val="32"/>
        </w:rPr>
        <w:br/>
        <w:t>plt.title('Sales Trend Across Top 10 Sub-Categories')</w:t>
      </w:r>
      <w:r w:rsidRPr="00B33611">
        <w:rPr>
          <w:rFonts w:ascii="Georgia" w:hAnsi="Georgia"/>
          <w:sz w:val="32"/>
          <w:szCs w:val="32"/>
        </w:rPr>
        <w:br/>
        <w:t>plt.xlabel('Sub-Category')</w:t>
      </w:r>
      <w:r w:rsidRPr="00B33611">
        <w:rPr>
          <w:rFonts w:ascii="Georgia" w:hAnsi="Georgia"/>
          <w:sz w:val="32"/>
          <w:szCs w:val="32"/>
        </w:rPr>
        <w:br/>
        <w:t>plt.ylabel('Total Sales')</w:t>
      </w:r>
      <w:r w:rsidRPr="00B33611">
        <w:rPr>
          <w:rFonts w:ascii="Georgia" w:hAnsi="Georgia"/>
          <w:sz w:val="32"/>
          <w:szCs w:val="32"/>
        </w:rPr>
        <w:br/>
        <w:t>plt.xticks(rotation=45)</w:t>
      </w:r>
      <w:r w:rsidRPr="00B33611">
        <w:rPr>
          <w:rFonts w:ascii="Georgia" w:hAnsi="Georgia"/>
          <w:sz w:val="32"/>
          <w:szCs w:val="32"/>
        </w:rPr>
        <w:br/>
        <w:t>plt.grid(True)</w:t>
      </w:r>
      <w:r w:rsidRPr="00B33611">
        <w:rPr>
          <w:rFonts w:ascii="Georgia" w:hAnsi="Georgia"/>
          <w:sz w:val="32"/>
          <w:szCs w:val="32"/>
        </w:rPr>
        <w:br/>
        <w:t>plt.show()</w:t>
      </w:r>
    </w:p>
    <w:p w14:paraId="2EC69133" w14:textId="77777777" w:rsidR="00F12087" w:rsidRPr="00F12087" w:rsidRDefault="00F12087">
      <w:pPr>
        <w:pStyle w:val="CodeBlock"/>
        <w:spacing w:after="100"/>
        <w:ind w:left="360"/>
        <w:rPr>
          <w:rFonts w:ascii="Georgia" w:hAnsi="Georgia"/>
          <w:sz w:val="36"/>
          <w:szCs w:val="36"/>
        </w:rPr>
      </w:pPr>
    </w:p>
    <w:p w14:paraId="3AD00D91" w14:textId="77777777" w:rsidR="00A37CE3" w:rsidRPr="00F12087" w:rsidRDefault="00971F1E">
      <w:pPr>
        <w:pStyle w:val="Heading2"/>
        <w:rPr>
          <w:rFonts w:ascii="Georgia" w:hAnsi="Georgia"/>
          <w:sz w:val="36"/>
          <w:szCs w:val="36"/>
        </w:rPr>
      </w:pPr>
      <w:r w:rsidRPr="00F12087">
        <w:rPr>
          <w:rFonts w:ascii="Georgia" w:hAnsi="Georgia"/>
          <w:sz w:val="36"/>
          <w:szCs w:val="36"/>
        </w:rPr>
        <w:lastRenderedPageBreak/>
        <w:t>6.3 Machine Learning Implementation</w:t>
      </w:r>
    </w:p>
    <w:p w14:paraId="5AA54E1D" w14:textId="77777777" w:rsidR="00A37CE3" w:rsidRPr="00B33611" w:rsidRDefault="00971F1E">
      <w:pPr>
        <w:pStyle w:val="CodeBlock"/>
        <w:spacing w:after="100"/>
        <w:ind w:left="360"/>
        <w:rPr>
          <w:rFonts w:ascii="Georgia" w:hAnsi="Georgia"/>
          <w:sz w:val="32"/>
          <w:szCs w:val="32"/>
        </w:rPr>
      </w:pPr>
      <w:r w:rsidRPr="00B33611">
        <w:rPr>
          <w:rFonts w:ascii="Georgia" w:hAnsi="Georgia"/>
          <w:sz w:val="32"/>
          <w:szCs w:val="32"/>
        </w:rPr>
        <w:t xml:space="preserve">from </w:t>
      </w:r>
      <w:proofErr w:type="spellStart"/>
      <w:r w:rsidRPr="00B33611">
        <w:rPr>
          <w:rFonts w:ascii="Georgia" w:hAnsi="Georgia"/>
          <w:sz w:val="32"/>
          <w:szCs w:val="32"/>
        </w:rPr>
        <w:t>sklearn.model_selection</w:t>
      </w:r>
      <w:proofErr w:type="spellEnd"/>
      <w:r w:rsidRPr="00B33611">
        <w:rPr>
          <w:rFonts w:ascii="Georgia" w:hAnsi="Georgia"/>
          <w:sz w:val="32"/>
          <w:szCs w:val="32"/>
        </w:rPr>
        <w:t xml:space="preserve"> import </w:t>
      </w:r>
      <w:proofErr w:type="spellStart"/>
      <w:r w:rsidRPr="00B33611">
        <w:rPr>
          <w:rFonts w:ascii="Georgia" w:hAnsi="Georgia"/>
          <w:sz w:val="32"/>
          <w:szCs w:val="32"/>
        </w:rPr>
        <w:t>train_test_split</w:t>
      </w:r>
      <w:proofErr w:type="spellEnd"/>
      <w:r w:rsidRPr="00B33611">
        <w:rPr>
          <w:rFonts w:ascii="Georgia" w:hAnsi="Georgia"/>
          <w:sz w:val="32"/>
          <w:szCs w:val="32"/>
        </w:rPr>
        <w:br/>
        <w:t xml:space="preserve">from </w:t>
      </w:r>
      <w:proofErr w:type="spellStart"/>
      <w:r w:rsidRPr="00B33611">
        <w:rPr>
          <w:rFonts w:ascii="Georgia" w:hAnsi="Georgia"/>
          <w:sz w:val="32"/>
          <w:szCs w:val="32"/>
        </w:rPr>
        <w:t>sklearn.tree</w:t>
      </w:r>
      <w:proofErr w:type="spellEnd"/>
      <w:r w:rsidRPr="00B33611">
        <w:rPr>
          <w:rFonts w:ascii="Georgia" w:hAnsi="Georgia"/>
          <w:sz w:val="32"/>
          <w:szCs w:val="32"/>
        </w:rPr>
        <w:t xml:space="preserve"> import </w:t>
      </w:r>
      <w:proofErr w:type="spellStart"/>
      <w:r w:rsidRPr="00B33611">
        <w:rPr>
          <w:rFonts w:ascii="Georgia" w:hAnsi="Georgia"/>
          <w:sz w:val="32"/>
          <w:szCs w:val="32"/>
        </w:rPr>
        <w:t>DecisionTreeClassifier</w:t>
      </w:r>
      <w:proofErr w:type="spellEnd"/>
      <w:r w:rsidRPr="00B33611">
        <w:rPr>
          <w:rFonts w:ascii="Georgia" w:hAnsi="Georgia"/>
          <w:sz w:val="32"/>
          <w:szCs w:val="32"/>
        </w:rPr>
        <w:br/>
        <w:t xml:space="preserve">from </w:t>
      </w:r>
      <w:proofErr w:type="spellStart"/>
      <w:r w:rsidRPr="00B33611">
        <w:rPr>
          <w:rFonts w:ascii="Georgia" w:hAnsi="Georgia"/>
          <w:sz w:val="32"/>
          <w:szCs w:val="32"/>
        </w:rPr>
        <w:t>sklearn.metrics</w:t>
      </w:r>
      <w:proofErr w:type="spellEnd"/>
      <w:r w:rsidRPr="00B33611">
        <w:rPr>
          <w:rFonts w:ascii="Georgia" w:hAnsi="Georgia"/>
          <w:sz w:val="32"/>
          <w:szCs w:val="32"/>
        </w:rPr>
        <w:t xml:space="preserve"> import </w:t>
      </w:r>
      <w:proofErr w:type="spellStart"/>
      <w:r w:rsidRPr="00B33611">
        <w:rPr>
          <w:rFonts w:ascii="Georgia" w:hAnsi="Georgia"/>
          <w:sz w:val="32"/>
          <w:szCs w:val="32"/>
        </w:rPr>
        <w:t>accuracy_score</w:t>
      </w:r>
      <w:proofErr w:type="spellEnd"/>
      <w:r w:rsidRPr="00B33611">
        <w:rPr>
          <w:rFonts w:ascii="Georgia" w:hAnsi="Georgia"/>
          <w:sz w:val="32"/>
          <w:szCs w:val="32"/>
        </w:rPr>
        <w:t xml:space="preserve">, </w:t>
      </w:r>
      <w:proofErr w:type="spellStart"/>
      <w:r w:rsidRPr="00B33611">
        <w:rPr>
          <w:rFonts w:ascii="Georgia" w:hAnsi="Georgia"/>
          <w:sz w:val="32"/>
          <w:szCs w:val="32"/>
        </w:rPr>
        <w:t>classification_report</w:t>
      </w:r>
      <w:proofErr w:type="spellEnd"/>
      <w:r w:rsidRPr="00B33611">
        <w:rPr>
          <w:rFonts w:ascii="Georgia" w:hAnsi="Georgia"/>
          <w:sz w:val="32"/>
          <w:szCs w:val="32"/>
        </w:rPr>
        <w:t xml:space="preserve">, </w:t>
      </w:r>
      <w:proofErr w:type="spellStart"/>
      <w:r w:rsidRPr="00B33611">
        <w:rPr>
          <w:rFonts w:ascii="Georgia" w:hAnsi="Georgia"/>
          <w:sz w:val="32"/>
          <w:szCs w:val="32"/>
        </w:rPr>
        <w:t>confusion_matrix</w:t>
      </w:r>
      <w:proofErr w:type="spellEnd"/>
      <w:r w:rsidRPr="00B33611">
        <w:rPr>
          <w:rFonts w:ascii="Georgia" w:hAnsi="Georgia"/>
          <w:sz w:val="32"/>
          <w:szCs w:val="32"/>
        </w:rPr>
        <w:br/>
        <w:t xml:space="preserve">import seaborn as </w:t>
      </w:r>
      <w:proofErr w:type="spellStart"/>
      <w:r w:rsidRPr="00B33611">
        <w:rPr>
          <w:rFonts w:ascii="Georgia" w:hAnsi="Georgia"/>
          <w:sz w:val="32"/>
          <w:szCs w:val="32"/>
        </w:rPr>
        <w:t>sns</w:t>
      </w:r>
      <w:proofErr w:type="spellEnd"/>
      <w:r w:rsidRPr="00B33611">
        <w:rPr>
          <w:rFonts w:ascii="Georgia" w:hAnsi="Georgia"/>
          <w:sz w:val="32"/>
          <w:szCs w:val="32"/>
        </w:rPr>
        <w:br/>
        <w:t xml:space="preserve">import </w:t>
      </w:r>
      <w:proofErr w:type="spellStart"/>
      <w:r w:rsidRPr="00B33611">
        <w:rPr>
          <w:rFonts w:ascii="Georgia" w:hAnsi="Georgia"/>
          <w:sz w:val="32"/>
          <w:szCs w:val="32"/>
        </w:rPr>
        <w:t>matplotlib.pyplot</w:t>
      </w:r>
      <w:proofErr w:type="spellEnd"/>
      <w:r w:rsidRPr="00B33611">
        <w:rPr>
          <w:rFonts w:ascii="Georgia" w:hAnsi="Georgia"/>
          <w:sz w:val="32"/>
          <w:szCs w:val="32"/>
        </w:rPr>
        <w:t xml:space="preserve"> as </w:t>
      </w:r>
      <w:proofErr w:type="spellStart"/>
      <w:r w:rsidRPr="00B33611">
        <w:rPr>
          <w:rFonts w:ascii="Georgia" w:hAnsi="Georgia"/>
          <w:sz w:val="32"/>
          <w:szCs w:val="32"/>
        </w:rPr>
        <w:t>plt</w:t>
      </w:r>
      <w:proofErr w:type="spellEnd"/>
      <w:r w:rsidRPr="00B33611">
        <w:rPr>
          <w:rFonts w:ascii="Georgia" w:hAnsi="Georgia"/>
          <w:sz w:val="32"/>
          <w:szCs w:val="32"/>
        </w:rPr>
        <w:br/>
      </w:r>
      <w:r w:rsidRPr="00B33611">
        <w:rPr>
          <w:rFonts w:ascii="Georgia" w:hAnsi="Georgia"/>
          <w:sz w:val="32"/>
          <w:szCs w:val="32"/>
        </w:rPr>
        <w:br/>
        <w:t># Create target: 1 = Profitable, 0 = Loss</w:t>
      </w:r>
      <w:r w:rsidRPr="00B33611">
        <w:rPr>
          <w:rFonts w:ascii="Georgia" w:hAnsi="Georgia"/>
          <w:sz w:val="32"/>
          <w:szCs w:val="32"/>
        </w:rPr>
        <w:br/>
      </w:r>
      <w:proofErr w:type="spellStart"/>
      <w:r w:rsidRPr="00B33611">
        <w:rPr>
          <w:rFonts w:ascii="Georgia" w:hAnsi="Georgia"/>
          <w:sz w:val="32"/>
          <w:szCs w:val="32"/>
        </w:rPr>
        <w:t>df</w:t>
      </w:r>
      <w:proofErr w:type="spellEnd"/>
      <w:r w:rsidRPr="00B33611">
        <w:rPr>
          <w:rFonts w:ascii="Georgia" w:hAnsi="Georgia"/>
          <w:sz w:val="32"/>
          <w:szCs w:val="32"/>
        </w:rPr>
        <w:t>['Profitable'] = (</w:t>
      </w:r>
      <w:proofErr w:type="spellStart"/>
      <w:r w:rsidRPr="00B33611">
        <w:rPr>
          <w:rFonts w:ascii="Georgia" w:hAnsi="Georgia"/>
          <w:sz w:val="32"/>
          <w:szCs w:val="32"/>
        </w:rPr>
        <w:t>df</w:t>
      </w:r>
      <w:proofErr w:type="spellEnd"/>
      <w:r w:rsidRPr="00B33611">
        <w:rPr>
          <w:rFonts w:ascii="Georgia" w:hAnsi="Georgia"/>
          <w:sz w:val="32"/>
          <w:szCs w:val="32"/>
        </w:rPr>
        <w:t>['Profit'] &gt; 0).</w:t>
      </w:r>
      <w:proofErr w:type="spellStart"/>
      <w:r w:rsidRPr="00B33611">
        <w:rPr>
          <w:rFonts w:ascii="Georgia" w:hAnsi="Georgia"/>
          <w:sz w:val="32"/>
          <w:szCs w:val="32"/>
        </w:rPr>
        <w:t>astype</w:t>
      </w:r>
      <w:proofErr w:type="spellEnd"/>
      <w:r w:rsidRPr="00B33611">
        <w:rPr>
          <w:rFonts w:ascii="Georgia" w:hAnsi="Georgia"/>
          <w:sz w:val="32"/>
          <w:szCs w:val="32"/>
        </w:rPr>
        <w:t>(int)</w:t>
      </w:r>
      <w:r w:rsidRPr="00B33611">
        <w:rPr>
          <w:rFonts w:ascii="Georgia" w:hAnsi="Georgia"/>
          <w:sz w:val="32"/>
          <w:szCs w:val="32"/>
        </w:rPr>
        <w:br/>
      </w:r>
      <w:r w:rsidRPr="00B33611">
        <w:rPr>
          <w:rFonts w:ascii="Georgia" w:hAnsi="Georgia"/>
          <w:sz w:val="32"/>
          <w:szCs w:val="32"/>
        </w:rPr>
        <w:br/>
        <w:t xml:space="preserve">X = </w:t>
      </w:r>
      <w:proofErr w:type="spellStart"/>
      <w:r w:rsidRPr="00B33611">
        <w:rPr>
          <w:rFonts w:ascii="Georgia" w:hAnsi="Georgia"/>
          <w:sz w:val="32"/>
          <w:szCs w:val="32"/>
        </w:rPr>
        <w:t>df</w:t>
      </w:r>
      <w:proofErr w:type="spellEnd"/>
      <w:r w:rsidRPr="00B33611">
        <w:rPr>
          <w:rFonts w:ascii="Georgia" w:hAnsi="Georgia"/>
          <w:sz w:val="32"/>
          <w:szCs w:val="32"/>
        </w:rPr>
        <w:t>[['</w:t>
      </w:r>
      <w:proofErr w:type="spellStart"/>
      <w:r w:rsidRPr="00B33611">
        <w:rPr>
          <w:rFonts w:ascii="Georgia" w:hAnsi="Georgia"/>
          <w:sz w:val="32"/>
          <w:szCs w:val="32"/>
        </w:rPr>
        <w:t>Sales','Quantity','Discount</w:t>
      </w:r>
      <w:proofErr w:type="spellEnd"/>
      <w:r w:rsidRPr="00B33611">
        <w:rPr>
          <w:rFonts w:ascii="Georgia" w:hAnsi="Georgia"/>
          <w:sz w:val="32"/>
          <w:szCs w:val="32"/>
        </w:rPr>
        <w:t>']]</w:t>
      </w:r>
      <w:r w:rsidRPr="00B33611">
        <w:rPr>
          <w:rFonts w:ascii="Georgia" w:hAnsi="Georgia"/>
          <w:sz w:val="32"/>
          <w:szCs w:val="32"/>
        </w:rPr>
        <w:br/>
        <w:t xml:space="preserve">y = </w:t>
      </w:r>
      <w:proofErr w:type="spellStart"/>
      <w:r w:rsidRPr="00B33611">
        <w:rPr>
          <w:rFonts w:ascii="Georgia" w:hAnsi="Georgia"/>
          <w:sz w:val="32"/>
          <w:szCs w:val="32"/>
        </w:rPr>
        <w:t>df</w:t>
      </w:r>
      <w:proofErr w:type="spellEnd"/>
      <w:r w:rsidRPr="00B33611">
        <w:rPr>
          <w:rFonts w:ascii="Georgia" w:hAnsi="Georgia"/>
          <w:sz w:val="32"/>
          <w:szCs w:val="32"/>
        </w:rPr>
        <w:t>['Profitable']</w:t>
      </w:r>
      <w:r w:rsidRPr="00B33611">
        <w:rPr>
          <w:rFonts w:ascii="Georgia" w:hAnsi="Georgia"/>
          <w:sz w:val="32"/>
          <w:szCs w:val="32"/>
        </w:rPr>
        <w:br/>
      </w:r>
      <w:r w:rsidRPr="00B33611">
        <w:rPr>
          <w:rFonts w:ascii="Georgia" w:hAnsi="Georgia"/>
          <w:sz w:val="32"/>
          <w:szCs w:val="32"/>
        </w:rPr>
        <w:br/>
      </w:r>
      <w:proofErr w:type="spellStart"/>
      <w:r w:rsidRPr="00B33611">
        <w:rPr>
          <w:rFonts w:ascii="Georgia" w:hAnsi="Georgia"/>
          <w:sz w:val="32"/>
          <w:szCs w:val="32"/>
        </w:rPr>
        <w:t>X_train</w:t>
      </w:r>
      <w:proofErr w:type="spellEnd"/>
      <w:r w:rsidRPr="00B33611">
        <w:rPr>
          <w:rFonts w:ascii="Georgia" w:hAnsi="Georgia"/>
          <w:sz w:val="32"/>
          <w:szCs w:val="32"/>
        </w:rPr>
        <w:t xml:space="preserve">, </w:t>
      </w:r>
      <w:proofErr w:type="spellStart"/>
      <w:r w:rsidRPr="00B33611">
        <w:rPr>
          <w:rFonts w:ascii="Georgia" w:hAnsi="Georgia"/>
          <w:sz w:val="32"/>
          <w:szCs w:val="32"/>
        </w:rPr>
        <w:t>X_test</w:t>
      </w:r>
      <w:proofErr w:type="spellEnd"/>
      <w:r w:rsidRPr="00B33611">
        <w:rPr>
          <w:rFonts w:ascii="Georgia" w:hAnsi="Georgia"/>
          <w:sz w:val="32"/>
          <w:szCs w:val="32"/>
        </w:rPr>
        <w:t xml:space="preserve">, </w:t>
      </w:r>
      <w:proofErr w:type="spellStart"/>
      <w:r w:rsidRPr="00B33611">
        <w:rPr>
          <w:rFonts w:ascii="Georgia" w:hAnsi="Georgia"/>
          <w:sz w:val="32"/>
          <w:szCs w:val="32"/>
        </w:rPr>
        <w:t>y_train</w:t>
      </w:r>
      <w:proofErr w:type="spellEnd"/>
      <w:r w:rsidRPr="00B33611">
        <w:rPr>
          <w:rFonts w:ascii="Georgia" w:hAnsi="Georgia"/>
          <w:sz w:val="32"/>
          <w:szCs w:val="32"/>
        </w:rPr>
        <w:t xml:space="preserve">, </w:t>
      </w:r>
      <w:proofErr w:type="spellStart"/>
      <w:r w:rsidRPr="00B33611">
        <w:rPr>
          <w:rFonts w:ascii="Georgia" w:hAnsi="Georgia"/>
          <w:sz w:val="32"/>
          <w:szCs w:val="32"/>
        </w:rPr>
        <w:t>y_test</w:t>
      </w:r>
      <w:proofErr w:type="spellEnd"/>
      <w:r w:rsidRPr="00B33611">
        <w:rPr>
          <w:rFonts w:ascii="Georgia" w:hAnsi="Georgia"/>
          <w:sz w:val="32"/>
          <w:szCs w:val="32"/>
        </w:rPr>
        <w:t xml:space="preserve"> = </w:t>
      </w:r>
      <w:proofErr w:type="spellStart"/>
      <w:r w:rsidRPr="00B33611">
        <w:rPr>
          <w:rFonts w:ascii="Georgia" w:hAnsi="Georgia"/>
          <w:sz w:val="32"/>
          <w:szCs w:val="32"/>
        </w:rPr>
        <w:t>train_test_split</w:t>
      </w:r>
      <w:proofErr w:type="spellEnd"/>
      <w:r w:rsidRPr="00B33611">
        <w:rPr>
          <w:rFonts w:ascii="Georgia" w:hAnsi="Georgia"/>
          <w:sz w:val="32"/>
          <w:szCs w:val="32"/>
        </w:rPr>
        <w:t xml:space="preserve">(X, y, </w:t>
      </w:r>
      <w:proofErr w:type="spellStart"/>
      <w:r w:rsidRPr="00B33611">
        <w:rPr>
          <w:rFonts w:ascii="Georgia" w:hAnsi="Georgia"/>
          <w:sz w:val="32"/>
          <w:szCs w:val="32"/>
        </w:rPr>
        <w:t>test_size</w:t>
      </w:r>
      <w:proofErr w:type="spellEnd"/>
      <w:r w:rsidRPr="00B33611">
        <w:rPr>
          <w:rFonts w:ascii="Georgia" w:hAnsi="Georgia"/>
          <w:sz w:val="32"/>
          <w:szCs w:val="32"/>
        </w:rPr>
        <w:t xml:space="preserve">=0.2, </w:t>
      </w:r>
      <w:proofErr w:type="spellStart"/>
      <w:r w:rsidRPr="00B33611">
        <w:rPr>
          <w:rFonts w:ascii="Georgia" w:hAnsi="Georgia"/>
          <w:sz w:val="32"/>
          <w:szCs w:val="32"/>
        </w:rPr>
        <w:t>random_state</w:t>
      </w:r>
      <w:proofErr w:type="spellEnd"/>
      <w:r w:rsidRPr="00B33611">
        <w:rPr>
          <w:rFonts w:ascii="Georgia" w:hAnsi="Georgia"/>
          <w:sz w:val="32"/>
          <w:szCs w:val="32"/>
        </w:rPr>
        <w:t>=42)</w:t>
      </w:r>
      <w:r w:rsidRPr="00B33611">
        <w:rPr>
          <w:rFonts w:ascii="Georgia" w:hAnsi="Georgia"/>
          <w:sz w:val="32"/>
          <w:szCs w:val="32"/>
        </w:rPr>
        <w:br/>
      </w:r>
      <w:r w:rsidRPr="00B33611">
        <w:rPr>
          <w:rFonts w:ascii="Georgia" w:hAnsi="Georgia"/>
          <w:sz w:val="32"/>
          <w:szCs w:val="32"/>
        </w:rPr>
        <w:br/>
        <w:t xml:space="preserve">model = </w:t>
      </w:r>
      <w:proofErr w:type="spellStart"/>
      <w:r w:rsidRPr="00B33611">
        <w:rPr>
          <w:rFonts w:ascii="Georgia" w:hAnsi="Georgia"/>
          <w:sz w:val="32"/>
          <w:szCs w:val="32"/>
        </w:rPr>
        <w:t>DecisionTreeClassifier</w:t>
      </w:r>
      <w:proofErr w:type="spellEnd"/>
      <w:r w:rsidRPr="00B33611">
        <w:rPr>
          <w:rFonts w:ascii="Georgia" w:hAnsi="Georgia"/>
          <w:sz w:val="32"/>
          <w:szCs w:val="32"/>
        </w:rPr>
        <w:t>(</w:t>
      </w:r>
      <w:proofErr w:type="spellStart"/>
      <w:r w:rsidRPr="00B33611">
        <w:rPr>
          <w:rFonts w:ascii="Georgia" w:hAnsi="Georgia"/>
          <w:sz w:val="32"/>
          <w:szCs w:val="32"/>
        </w:rPr>
        <w:t>max_depth</w:t>
      </w:r>
      <w:proofErr w:type="spellEnd"/>
      <w:r w:rsidRPr="00B33611">
        <w:rPr>
          <w:rFonts w:ascii="Georgia" w:hAnsi="Georgia"/>
          <w:sz w:val="32"/>
          <w:szCs w:val="32"/>
        </w:rPr>
        <w:t xml:space="preserve">=5, </w:t>
      </w:r>
      <w:proofErr w:type="spellStart"/>
      <w:r w:rsidRPr="00B33611">
        <w:rPr>
          <w:rFonts w:ascii="Georgia" w:hAnsi="Georgia"/>
          <w:sz w:val="32"/>
          <w:szCs w:val="32"/>
        </w:rPr>
        <w:t>random_state</w:t>
      </w:r>
      <w:proofErr w:type="spellEnd"/>
      <w:r w:rsidRPr="00B33611">
        <w:rPr>
          <w:rFonts w:ascii="Georgia" w:hAnsi="Georgia"/>
          <w:sz w:val="32"/>
          <w:szCs w:val="32"/>
        </w:rPr>
        <w:t>=42)</w:t>
      </w:r>
      <w:r w:rsidRPr="00B33611">
        <w:rPr>
          <w:rFonts w:ascii="Georgia" w:hAnsi="Georgia"/>
          <w:sz w:val="32"/>
          <w:szCs w:val="32"/>
        </w:rPr>
        <w:br/>
      </w:r>
      <w:proofErr w:type="spellStart"/>
      <w:r w:rsidRPr="00B33611">
        <w:rPr>
          <w:rFonts w:ascii="Georgia" w:hAnsi="Georgia"/>
          <w:sz w:val="32"/>
          <w:szCs w:val="32"/>
        </w:rPr>
        <w:t>model.fit</w:t>
      </w:r>
      <w:proofErr w:type="spellEnd"/>
      <w:r w:rsidRPr="00B33611">
        <w:rPr>
          <w:rFonts w:ascii="Georgia" w:hAnsi="Georgia"/>
          <w:sz w:val="32"/>
          <w:szCs w:val="32"/>
        </w:rPr>
        <w:t>(</w:t>
      </w:r>
      <w:proofErr w:type="spellStart"/>
      <w:r w:rsidRPr="00B33611">
        <w:rPr>
          <w:rFonts w:ascii="Georgia" w:hAnsi="Georgia"/>
          <w:sz w:val="32"/>
          <w:szCs w:val="32"/>
        </w:rPr>
        <w:t>X_train</w:t>
      </w:r>
      <w:proofErr w:type="spellEnd"/>
      <w:r w:rsidRPr="00B33611">
        <w:rPr>
          <w:rFonts w:ascii="Georgia" w:hAnsi="Georgia"/>
          <w:sz w:val="32"/>
          <w:szCs w:val="32"/>
        </w:rPr>
        <w:t xml:space="preserve">, </w:t>
      </w:r>
      <w:proofErr w:type="spellStart"/>
      <w:r w:rsidRPr="00B33611">
        <w:rPr>
          <w:rFonts w:ascii="Georgia" w:hAnsi="Georgia"/>
          <w:sz w:val="32"/>
          <w:szCs w:val="32"/>
        </w:rPr>
        <w:t>y_train</w:t>
      </w:r>
      <w:proofErr w:type="spellEnd"/>
      <w:r w:rsidRPr="00B33611">
        <w:rPr>
          <w:rFonts w:ascii="Georgia" w:hAnsi="Georgia"/>
          <w:sz w:val="32"/>
          <w:szCs w:val="32"/>
        </w:rPr>
        <w:t>)</w:t>
      </w:r>
      <w:r w:rsidRPr="00B33611">
        <w:rPr>
          <w:rFonts w:ascii="Georgia" w:hAnsi="Georgia"/>
          <w:sz w:val="32"/>
          <w:szCs w:val="32"/>
        </w:rPr>
        <w:br/>
      </w:r>
      <w:r w:rsidRPr="00B33611">
        <w:rPr>
          <w:rFonts w:ascii="Georgia" w:hAnsi="Georgia"/>
          <w:sz w:val="32"/>
          <w:szCs w:val="32"/>
        </w:rPr>
        <w:br/>
      </w:r>
      <w:proofErr w:type="spellStart"/>
      <w:r w:rsidRPr="00B33611">
        <w:rPr>
          <w:rFonts w:ascii="Georgia" w:hAnsi="Georgia"/>
          <w:sz w:val="32"/>
          <w:szCs w:val="32"/>
        </w:rPr>
        <w:t>y_pred</w:t>
      </w:r>
      <w:proofErr w:type="spellEnd"/>
      <w:r w:rsidRPr="00B33611">
        <w:rPr>
          <w:rFonts w:ascii="Georgia" w:hAnsi="Georgia"/>
          <w:sz w:val="32"/>
          <w:szCs w:val="32"/>
        </w:rPr>
        <w:t xml:space="preserve"> = </w:t>
      </w:r>
      <w:proofErr w:type="spellStart"/>
      <w:r w:rsidRPr="00B33611">
        <w:rPr>
          <w:rFonts w:ascii="Georgia" w:hAnsi="Georgia"/>
          <w:sz w:val="32"/>
          <w:szCs w:val="32"/>
        </w:rPr>
        <w:t>model.predict</w:t>
      </w:r>
      <w:proofErr w:type="spellEnd"/>
      <w:r w:rsidRPr="00B33611">
        <w:rPr>
          <w:rFonts w:ascii="Georgia" w:hAnsi="Georgia"/>
          <w:sz w:val="32"/>
          <w:szCs w:val="32"/>
        </w:rPr>
        <w:t>(</w:t>
      </w:r>
      <w:proofErr w:type="spellStart"/>
      <w:r w:rsidRPr="00B33611">
        <w:rPr>
          <w:rFonts w:ascii="Georgia" w:hAnsi="Georgia"/>
          <w:sz w:val="32"/>
          <w:szCs w:val="32"/>
        </w:rPr>
        <w:t>X_test</w:t>
      </w:r>
      <w:proofErr w:type="spellEnd"/>
      <w:r w:rsidRPr="00B33611">
        <w:rPr>
          <w:rFonts w:ascii="Georgia" w:hAnsi="Georgia"/>
          <w:sz w:val="32"/>
          <w:szCs w:val="32"/>
        </w:rPr>
        <w:t>)</w:t>
      </w:r>
      <w:r w:rsidRPr="00B33611">
        <w:rPr>
          <w:rFonts w:ascii="Georgia" w:hAnsi="Georgia"/>
          <w:sz w:val="32"/>
          <w:szCs w:val="32"/>
        </w:rPr>
        <w:br/>
      </w:r>
      <w:r w:rsidRPr="00B33611">
        <w:rPr>
          <w:rFonts w:ascii="Georgia" w:hAnsi="Georgia"/>
          <w:sz w:val="32"/>
          <w:szCs w:val="32"/>
        </w:rPr>
        <w:br/>
        <w:t xml:space="preserve">print("Accuracy:", </w:t>
      </w:r>
      <w:proofErr w:type="spellStart"/>
      <w:r w:rsidRPr="00B33611">
        <w:rPr>
          <w:rFonts w:ascii="Georgia" w:hAnsi="Georgia"/>
          <w:sz w:val="32"/>
          <w:szCs w:val="32"/>
        </w:rPr>
        <w:t>accuracy_score</w:t>
      </w:r>
      <w:proofErr w:type="spellEnd"/>
      <w:r w:rsidRPr="00B33611">
        <w:rPr>
          <w:rFonts w:ascii="Georgia" w:hAnsi="Georgia"/>
          <w:sz w:val="32"/>
          <w:szCs w:val="32"/>
        </w:rPr>
        <w:t>(</w:t>
      </w:r>
      <w:proofErr w:type="spellStart"/>
      <w:r w:rsidRPr="00B33611">
        <w:rPr>
          <w:rFonts w:ascii="Georgia" w:hAnsi="Georgia"/>
          <w:sz w:val="32"/>
          <w:szCs w:val="32"/>
        </w:rPr>
        <w:t>y_test</w:t>
      </w:r>
      <w:proofErr w:type="spellEnd"/>
      <w:r w:rsidRPr="00B33611">
        <w:rPr>
          <w:rFonts w:ascii="Georgia" w:hAnsi="Georgia"/>
          <w:sz w:val="32"/>
          <w:szCs w:val="32"/>
        </w:rPr>
        <w:t xml:space="preserve">, </w:t>
      </w:r>
      <w:proofErr w:type="spellStart"/>
      <w:r w:rsidRPr="00B33611">
        <w:rPr>
          <w:rFonts w:ascii="Georgia" w:hAnsi="Georgia"/>
          <w:sz w:val="32"/>
          <w:szCs w:val="32"/>
        </w:rPr>
        <w:t>y_pred</w:t>
      </w:r>
      <w:proofErr w:type="spellEnd"/>
      <w:r w:rsidRPr="00B33611">
        <w:rPr>
          <w:rFonts w:ascii="Georgia" w:hAnsi="Georgia"/>
          <w:sz w:val="32"/>
          <w:szCs w:val="32"/>
        </w:rPr>
        <w:t>))</w:t>
      </w:r>
      <w:r w:rsidRPr="00B33611">
        <w:rPr>
          <w:rFonts w:ascii="Georgia" w:hAnsi="Georgia"/>
          <w:sz w:val="32"/>
          <w:szCs w:val="32"/>
        </w:rPr>
        <w:br/>
        <w:t>print(</w:t>
      </w:r>
      <w:proofErr w:type="spellStart"/>
      <w:r w:rsidRPr="00B33611">
        <w:rPr>
          <w:rFonts w:ascii="Georgia" w:hAnsi="Georgia"/>
          <w:sz w:val="32"/>
          <w:szCs w:val="32"/>
        </w:rPr>
        <w:t>classification_report</w:t>
      </w:r>
      <w:proofErr w:type="spellEnd"/>
      <w:r w:rsidRPr="00B33611">
        <w:rPr>
          <w:rFonts w:ascii="Georgia" w:hAnsi="Georgia"/>
          <w:sz w:val="32"/>
          <w:szCs w:val="32"/>
        </w:rPr>
        <w:t>(</w:t>
      </w:r>
      <w:proofErr w:type="spellStart"/>
      <w:r w:rsidRPr="00B33611">
        <w:rPr>
          <w:rFonts w:ascii="Georgia" w:hAnsi="Georgia"/>
          <w:sz w:val="32"/>
          <w:szCs w:val="32"/>
        </w:rPr>
        <w:t>y_test</w:t>
      </w:r>
      <w:proofErr w:type="spellEnd"/>
      <w:r w:rsidRPr="00B33611">
        <w:rPr>
          <w:rFonts w:ascii="Georgia" w:hAnsi="Georgia"/>
          <w:sz w:val="32"/>
          <w:szCs w:val="32"/>
        </w:rPr>
        <w:t xml:space="preserve">, </w:t>
      </w:r>
      <w:proofErr w:type="spellStart"/>
      <w:r w:rsidRPr="00B33611">
        <w:rPr>
          <w:rFonts w:ascii="Georgia" w:hAnsi="Georgia"/>
          <w:sz w:val="32"/>
          <w:szCs w:val="32"/>
        </w:rPr>
        <w:t>y_pred</w:t>
      </w:r>
      <w:proofErr w:type="spellEnd"/>
      <w:r w:rsidRPr="00B33611">
        <w:rPr>
          <w:rFonts w:ascii="Georgia" w:hAnsi="Georgia"/>
          <w:sz w:val="32"/>
          <w:szCs w:val="32"/>
        </w:rPr>
        <w:t>))</w:t>
      </w:r>
      <w:r w:rsidRPr="00B33611">
        <w:rPr>
          <w:rFonts w:ascii="Georgia" w:hAnsi="Georgia"/>
          <w:sz w:val="32"/>
          <w:szCs w:val="32"/>
        </w:rPr>
        <w:br/>
      </w:r>
      <w:r w:rsidRPr="00B33611">
        <w:rPr>
          <w:rFonts w:ascii="Georgia" w:hAnsi="Georgia"/>
          <w:sz w:val="32"/>
          <w:szCs w:val="32"/>
        </w:rPr>
        <w:br/>
        <w:t># Confusion Matrix Heatmap</w:t>
      </w:r>
      <w:r w:rsidRPr="00B33611">
        <w:rPr>
          <w:rFonts w:ascii="Georgia" w:hAnsi="Georgia"/>
          <w:sz w:val="32"/>
          <w:szCs w:val="32"/>
        </w:rPr>
        <w:br/>
        <w:t xml:space="preserve">cm = </w:t>
      </w:r>
      <w:proofErr w:type="spellStart"/>
      <w:r w:rsidRPr="00B33611">
        <w:rPr>
          <w:rFonts w:ascii="Georgia" w:hAnsi="Georgia"/>
          <w:sz w:val="32"/>
          <w:szCs w:val="32"/>
        </w:rPr>
        <w:t>confusion_matrix</w:t>
      </w:r>
      <w:proofErr w:type="spellEnd"/>
      <w:r w:rsidRPr="00B33611">
        <w:rPr>
          <w:rFonts w:ascii="Georgia" w:hAnsi="Georgia"/>
          <w:sz w:val="32"/>
          <w:szCs w:val="32"/>
        </w:rPr>
        <w:t>(</w:t>
      </w:r>
      <w:proofErr w:type="spellStart"/>
      <w:r w:rsidRPr="00B33611">
        <w:rPr>
          <w:rFonts w:ascii="Georgia" w:hAnsi="Georgia"/>
          <w:sz w:val="32"/>
          <w:szCs w:val="32"/>
        </w:rPr>
        <w:t>y_test</w:t>
      </w:r>
      <w:proofErr w:type="spellEnd"/>
      <w:r w:rsidRPr="00B33611">
        <w:rPr>
          <w:rFonts w:ascii="Georgia" w:hAnsi="Georgia"/>
          <w:sz w:val="32"/>
          <w:szCs w:val="32"/>
        </w:rPr>
        <w:t xml:space="preserve">, </w:t>
      </w:r>
      <w:proofErr w:type="spellStart"/>
      <w:r w:rsidRPr="00B33611">
        <w:rPr>
          <w:rFonts w:ascii="Georgia" w:hAnsi="Georgia"/>
          <w:sz w:val="32"/>
          <w:szCs w:val="32"/>
        </w:rPr>
        <w:t>y_pred</w:t>
      </w:r>
      <w:proofErr w:type="spellEnd"/>
      <w:r w:rsidRPr="00B33611">
        <w:rPr>
          <w:rFonts w:ascii="Georgia" w:hAnsi="Georgia"/>
          <w:sz w:val="32"/>
          <w:szCs w:val="32"/>
        </w:rPr>
        <w:t>)</w:t>
      </w:r>
      <w:r w:rsidRPr="00B33611">
        <w:rPr>
          <w:rFonts w:ascii="Georgia" w:hAnsi="Georgia"/>
          <w:sz w:val="32"/>
          <w:szCs w:val="32"/>
        </w:rPr>
        <w:br/>
      </w:r>
      <w:proofErr w:type="spellStart"/>
      <w:r w:rsidRPr="00B33611">
        <w:rPr>
          <w:rFonts w:ascii="Georgia" w:hAnsi="Georgia"/>
          <w:sz w:val="32"/>
          <w:szCs w:val="32"/>
        </w:rPr>
        <w:t>plt.figure</w:t>
      </w:r>
      <w:proofErr w:type="spellEnd"/>
      <w:r w:rsidRPr="00B33611">
        <w:rPr>
          <w:rFonts w:ascii="Georgia" w:hAnsi="Georgia"/>
          <w:sz w:val="32"/>
          <w:szCs w:val="32"/>
        </w:rPr>
        <w:t>(</w:t>
      </w:r>
      <w:proofErr w:type="spellStart"/>
      <w:r w:rsidRPr="00B33611">
        <w:rPr>
          <w:rFonts w:ascii="Georgia" w:hAnsi="Georgia"/>
          <w:sz w:val="32"/>
          <w:szCs w:val="32"/>
        </w:rPr>
        <w:t>figsize</w:t>
      </w:r>
      <w:proofErr w:type="spellEnd"/>
      <w:r w:rsidRPr="00B33611">
        <w:rPr>
          <w:rFonts w:ascii="Georgia" w:hAnsi="Georgia"/>
          <w:sz w:val="32"/>
          <w:szCs w:val="32"/>
        </w:rPr>
        <w:t>=(5,4))</w:t>
      </w:r>
      <w:r w:rsidRPr="00B33611">
        <w:rPr>
          <w:rFonts w:ascii="Georgia" w:hAnsi="Georgia"/>
          <w:sz w:val="32"/>
          <w:szCs w:val="32"/>
        </w:rPr>
        <w:br/>
      </w:r>
      <w:proofErr w:type="spellStart"/>
      <w:r w:rsidRPr="00B33611">
        <w:rPr>
          <w:rFonts w:ascii="Georgia" w:hAnsi="Georgia"/>
          <w:sz w:val="32"/>
          <w:szCs w:val="32"/>
        </w:rPr>
        <w:t>sns.heatmap</w:t>
      </w:r>
      <w:proofErr w:type="spellEnd"/>
      <w:r w:rsidRPr="00B33611">
        <w:rPr>
          <w:rFonts w:ascii="Georgia" w:hAnsi="Georgia"/>
          <w:sz w:val="32"/>
          <w:szCs w:val="32"/>
        </w:rPr>
        <w:t xml:space="preserve">(cm, </w:t>
      </w:r>
      <w:proofErr w:type="spellStart"/>
      <w:r w:rsidRPr="00B33611">
        <w:rPr>
          <w:rFonts w:ascii="Georgia" w:hAnsi="Georgia"/>
          <w:sz w:val="32"/>
          <w:szCs w:val="32"/>
        </w:rPr>
        <w:t>annot</w:t>
      </w:r>
      <w:proofErr w:type="spellEnd"/>
      <w:r w:rsidRPr="00B33611">
        <w:rPr>
          <w:rFonts w:ascii="Georgia" w:hAnsi="Georgia"/>
          <w:sz w:val="32"/>
          <w:szCs w:val="32"/>
        </w:rPr>
        <w:t xml:space="preserve">=True, </w:t>
      </w:r>
      <w:proofErr w:type="spellStart"/>
      <w:r w:rsidRPr="00B33611">
        <w:rPr>
          <w:rFonts w:ascii="Georgia" w:hAnsi="Georgia"/>
          <w:sz w:val="32"/>
          <w:szCs w:val="32"/>
        </w:rPr>
        <w:t>fmt</w:t>
      </w:r>
      <w:proofErr w:type="spellEnd"/>
      <w:r w:rsidRPr="00B33611">
        <w:rPr>
          <w:rFonts w:ascii="Georgia" w:hAnsi="Georgia"/>
          <w:sz w:val="32"/>
          <w:szCs w:val="32"/>
        </w:rPr>
        <w:t xml:space="preserve">='d', </w:t>
      </w:r>
      <w:proofErr w:type="spellStart"/>
      <w:r w:rsidRPr="00B33611">
        <w:rPr>
          <w:rFonts w:ascii="Georgia" w:hAnsi="Georgia"/>
          <w:sz w:val="32"/>
          <w:szCs w:val="32"/>
        </w:rPr>
        <w:t>cmap</w:t>
      </w:r>
      <w:proofErr w:type="spellEnd"/>
      <w:r w:rsidRPr="00B33611">
        <w:rPr>
          <w:rFonts w:ascii="Georgia" w:hAnsi="Georgia"/>
          <w:sz w:val="32"/>
          <w:szCs w:val="32"/>
        </w:rPr>
        <w:t>='Greens')</w:t>
      </w:r>
      <w:r w:rsidRPr="00B33611">
        <w:rPr>
          <w:rFonts w:ascii="Georgia" w:hAnsi="Georgia"/>
          <w:sz w:val="32"/>
          <w:szCs w:val="32"/>
        </w:rPr>
        <w:br/>
      </w:r>
      <w:proofErr w:type="spellStart"/>
      <w:r w:rsidRPr="00B33611">
        <w:rPr>
          <w:rFonts w:ascii="Georgia" w:hAnsi="Georgia"/>
          <w:sz w:val="32"/>
          <w:szCs w:val="32"/>
        </w:rPr>
        <w:t>plt.xlabel</w:t>
      </w:r>
      <w:proofErr w:type="spellEnd"/>
      <w:r w:rsidRPr="00B33611">
        <w:rPr>
          <w:rFonts w:ascii="Georgia" w:hAnsi="Georgia"/>
          <w:sz w:val="32"/>
          <w:szCs w:val="32"/>
        </w:rPr>
        <w:t>('Predicted')</w:t>
      </w:r>
      <w:r w:rsidRPr="00B33611">
        <w:rPr>
          <w:rFonts w:ascii="Georgia" w:hAnsi="Georgia"/>
          <w:sz w:val="32"/>
          <w:szCs w:val="32"/>
        </w:rPr>
        <w:br/>
      </w:r>
      <w:proofErr w:type="spellStart"/>
      <w:r w:rsidRPr="00B33611">
        <w:rPr>
          <w:rFonts w:ascii="Georgia" w:hAnsi="Georgia"/>
          <w:sz w:val="32"/>
          <w:szCs w:val="32"/>
        </w:rPr>
        <w:t>plt.ylabel</w:t>
      </w:r>
      <w:proofErr w:type="spellEnd"/>
      <w:r w:rsidRPr="00B33611">
        <w:rPr>
          <w:rFonts w:ascii="Georgia" w:hAnsi="Georgia"/>
          <w:sz w:val="32"/>
          <w:szCs w:val="32"/>
        </w:rPr>
        <w:t>('Actual')</w:t>
      </w:r>
      <w:r w:rsidRPr="00B33611">
        <w:rPr>
          <w:rFonts w:ascii="Georgia" w:hAnsi="Georgia"/>
          <w:sz w:val="32"/>
          <w:szCs w:val="32"/>
        </w:rPr>
        <w:br/>
      </w:r>
      <w:proofErr w:type="spellStart"/>
      <w:r w:rsidRPr="00B33611">
        <w:rPr>
          <w:rFonts w:ascii="Georgia" w:hAnsi="Georgia"/>
          <w:sz w:val="32"/>
          <w:szCs w:val="32"/>
        </w:rPr>
        <w:t>plt.title</w:t>
      </w:r>
      <w:proofErr w:type="spellEnd"/>
      <w:r w:rsidRPr="00B33611">
        <w:rPr>
          <w:rFonts w:ascii="Georgia" w:hAnsi="Georgia"/>
          <w:sz w:val="32"/>
          <w:szCs w:val="32"/>
        </w:rPr>
        <w:t>('Confusion Matrix - Profit/Loss')</w:t>
      </w:r>
      <w:r w:rsidRPr="00B33611">
        <w:rPr>
          <w:rFonts w:ascii="Georgia" w:hAnsi="Georgia"/>
          <w:sz w:val="32"/>
          <w:szCs w:val="32"/>
        </w:rPr>
        <w:br/>
      </w:r>
      <w:proofErr w:type="spellStart"/>
      <w:r w:rsidRPr="00B33611">
        <w:rPr>
          <w:rFonts w:ascii="Georgia" w:hAnsi="Georgia"/>
          <w:sz w:val="32"/>
          <w:szCs w:val="32"/>
        </w:rPr>
        <w:t>plt.show</w:t>
      </w:r>
      <w:proofErr w:type="spellEnd"/>
      <w:r w:rsidRPr="00B33611">
        <w:rPr>
          <w:rFonts w:ascii="Georgia" w:hAnsi="Georgia"/>
          <w:sz w:val="32"/>
          <w:szCs w:val="32"/>
        </w:rPr>
        <w:t>()</w:t>
      </w:r>
    </w:p>
    <w:p w14:paraId="4C0D597C" w14:textId="68C87F92" w:rsidR="00482E2A" w:rsidRDefault="00971F1E" w:rsidP="00482E2A">
      <w:pPr>
        <w:pStyle w:val="Heading2"/>
        <w:spacing w:before="0"/>
        <w:rPr>
          <w:rFonts w:ascii="Georgia" w:hAnsi="Georgia"/>
          <w:sz w:val="36"/>
          <w:szCs w:val="36"/>
        </w:rPr>
      </w:pPr>
      <w:r w:rsidRPr="00F12087">
        <w:rPr>
          <w:rFonts w:ascii="Georgia" w:hAnsi="Georgia"/>
          <w:sz w:val="36"/>
          <w:szCs w:val="36"/>
        </w:rPr>
        <w:lastRenderedPageBreak/>
        <w:t>6.4 Decision Tree Visualization</w:t>
      </w:r>
    </w:p>
    <w:p w14:paraId="2D6E11B1" w14:textId="77777777" w:rsidR="00482E2A" w:rsidRPr="00482E2A" w:rsidRDefault="00482E2A" w:rsidP="0076649A">
      <w:pPr>
        <w:spacing w:after="0"/>
      </w:pPr>
    </w:p>
    <w:p w14:paraId="67882CA3" w14:textId="31C1FDC5" w:rsidR="00A37CE3" w:rsidRPr="00B33611" w:rsidRDefault="00971F1E">
      <w:pPr>
        <w:pStyle w:val="CodeBlock"/>
        <w:spacing w:after="100"/>
        <w:ind w:left="360"/>
        <w:rPr>
          <w:rFonts w:ascii="Georgia" w:hAnsi="Georgia"/>
          <w:sz w:val="32"/>
          <w:szCs w:val="32"/>
        </w:rPr>
      </w:pPr>
      <w:r w:rsidRPr="00B33611">
        <w:rPr>
          <w:rFonts w:ascii="Georgia" w:hAnsi="Georgia"/>
          <w:sz w:val="32"/>
          <w:szCs w:val="32"/>
        </w:rPr>
        <w:t xml:space="preserve">from </w:t>
      </w:r>
      <w:proofErr w:type="spellStart"/>
      <w:proofErr w:type="gramStart"/>
      <w:r w:rsidRPr="00B33611">
        <w:rPr>
          <w:rFonts w:ascii="Georgia" w:hAnsi="Georgia"/>
          <w:sz w:val="32"/>
          <w:szCs w:val="32"/>
        </w:rPr>
        <w:t>sklearn.tree</w:t>
      </w:r>
      <w:proofErr w:type="spellEnd"/>
      <w:proofErr w:type="gramEnd"/>
      <w:r w:rsidRPr="00B33611">
        <w:rPr>
          <w:rFonts w:ascii="Georgia" w:hAnsi="Georgia"/>
          <w:sz w:val="32"/>
          <w:szCs w:val="32"/>
        </w:rPr>
        <w:t xml:space="preserve"> import </w:t>
      </w:r>
      <w:proofErr w:type="spellStart"/>
      <w:r w:rsidRPr="00B33611">
        <w:rPr>
          <w:rFonts w:ascii="Georgia" w:hAnsi="Georgia"/>
          <w:sz w:val="32"/>
          <w:szCs w:val="32"/>
        </w:rPr>
        <w:t>plot_tree</w:t>
      </w:r>
      <w:proofErr w:type="spellEnd"/>
      <w:r w:rsidRPr="00B33611">
        <w:rPr>
          <w:rFonts w:ascii="Georgia" w:hAnsi="Georgia"/>
          <w:sz w:val="32"/>
          <w:szCs w:val="32"/>
        </w:rPr>
        <w:br/>
      </w:r>
      <w:proofErr w:type="spellStart"/>
      <w:proofErr w:type="gramStart"/>
      <w:r w:rsidRPr="00B33611">
        <w:rPr>
          <w:rFonts w:ascii="Georgia" w:hAnsi="Georgia"/>
          <w:sz w:val="32"/>
          <w:szCs w:val="32"/>
        </w:rPr>
        <w:t>plt.figure</w:t>
      </w:r>
      <w:proofErr w:type="spellEnd"/>
      <w:proofErr w:type="gramEnd"/>
      <w:r w:rsidRPr="00B33611">
        <w:rPr>
          <w:rFonts w:ascii="Georgia" w:hAnsi="Georgia"/>
          <w:sz w:val="32"/>
          <w:szCs w:val="32"/>
        </w:rPr>
        <w:t>(</w:t>
      </w:r>
      <w:proofErr w:type="spellStart"/>
      <w:r w:rsidRPr="00B33611">
        <w:rPr>
          <w:rFonts w:ascii="Georgia" w:hAnsi="Georgia"/>
          <w:sz w:val="32"/>
          <w:szCs w:val="32"/>
        </w:rPr>
        <w:t>figsize</w:t>
      </w:r>
      <w:proofErr w:type="spellEnd"/>
      <w:proofErr w:type="gramStart"/>
      <w:r w:rsidRPr="00B33611">
        <w:rPr>
          <w:rFonts w:ascii="Georgia" w:hAnsi="Georgia"/>
          <w:sz w:val="32"/>
          <w:szCs w:val="32"/>
        </w:rPr>
        <w:t>=(</w:t>
      </w:r>
      <w:proofErr w:type="gramEnd"/>
      <w:r w:rsidRPr="00B33611">
        <w:rPr>
          <w:rFonts w:ascii="Georgia" w:hAnsi="Georgia"/>
          <w:sz w:val="32"/>
          <w:szCs w:val="32"/>
        </w:rPr>
        <w:t>18,8))</w:t>
      </w:r>
      <w:r w:rsidRPr="00B33611">
        <w:rPr>
          <w:rFonts w:ascii="Georgia" w:hAnsi="Georgia"/>
          <w:sz w:val="32"/>
          <w:szCs w:val="32"/>
        </w:rPr>
        <w:br/>
      </w:r>
      <w:proofErr w:type="spellStart"/>
      <w:r w:rsidRPr="00B33611">
        <w:rPr>
          <w:rFonts w:ascii="Georgia" w:hAnsi="Georgia"/>
          <w:sz w:val="32"/>
          <w:szCs w:val="32"/>
        </w:rPr>
        <w:t>plot_</w:t>
      </w:r>
      <w:proofErr w:type="gramStart"/>
      <w:r w:rsidRPr="00B33611">
        <w:rPr>
          <w:rFonts w:ascii="Georgia" w:hAnsi="Georgia"/>
          <w:sz w:val="32"/>
          <w:szCs w:val="32"/>
        </w:rPr>
        <w:t>tree</w:t>
      </w:r>
      <w:proofErr w:type="spellEnd"/>
      <w:r w:rsidRPr="00B33611">
        <w:rPr>
          <w:rFonts w:ascii="Georgia" w:hAnsi="Georgia"/>
          <w:sz w:val="32"/>
          <w:szCs w:val="32"/>
        </w:rPr>
        <w:t>(</w:t>
      </w:r>
      <w:proofErr w:type="gramEnd"/>
      <w:r w:rsidRPr="00B33611">
        <w:rPr>
          <w:rFonts w:ascii="Georgia" w:hAnsi="Georgia"/>
          <w:sz w:val="32"/>
          <w:szCs w:val="32"/>
        </w:rPr>
        <w:t xml:space="preserve">model, </w:t>
      </w:r>
      <w:proofErr w:type="spellStart"/>
      <w:r w:rsidRPr="00B33611">
        <w:rPr>
          <w:rFonts w:ascii="Georgia" w:hAnsi="Georgia"/>
          <w:sz w:val="32"/>
          <w:szCs w:val="32"/>
        </w:rPr>
        <w:t>max_depth</w:t>
      </w:r>
      <w:proofErr w:type="spellEnd"/>
      <w:r w:rsidRPr="00B33611">
        <w:rPr>
          <w:rFonts w:ascii="Georgia" w:hAnsi="Georgia"/>
          <w:sz w:val="32"/>
          <w:szCs w:val="32"/>
        </w:rPr>
        <w:t>=3, filled=True,</w:t>
      </w:r>
      <w:r w:rsidRPr="00B33611">
        <w:rPr>
          <w:rFonts w:ascii="Georgia" w:hAnsi="Georgia"/>
          <w:sz w:val="32"/>
          <w:szCs w:val="32"/>
        </w:rPr>
        <w:br/>
        <w:t xml:space="preserve">          </w:t>
      </w:r>
      <w:proofErr w:type="spellStart"/>
      <w:r w:rsidRPr="00B33611">
        <w:rPr>
          <w:rFonts w:ascii="Georgia" w:hAnsi="Georgia"/>
          <w:sz w:val="32"/>
          <w:szCs w:val="32"/>
        </w:rPr>
        <w:t>feature_names</w:t>
      </w:r>
      <w:proofErr w:type="spellEnd"/>
      <w:r w:rsidRPr="00B33611">
        <w:rPr>
          <w:rFonts w:ascii="Georgia" w:hAnsi="Georgia"/>
          <w:sz w:val="32"/>
          <w:szCs w:val="32"/>
        </w:rPr>
        <w:t>=['</w:t>
      </w:r>
      <w:proofErr w:type="spellStart"/>
      <w:r w:rsidRPr="00B33611">
        <w:rPr>
          <w:rFonts w:ascii="Georgia" w:hAnsi="Georgia"/>
          <w:sz w:val="32"/>
          <w:szCs w:val="32"/>
        </w:rPr>
        <w:t>Sales','Quantity','Discount</w:t>
      </w:r>
      <w:proofErr w:type="spellEnd"/>
      <w:r w:rsidRPr="00B33611">
        <w:rPr>
          <w:rFonts w:ascii="Georgia" w:hAnsi="Georgia"/>
          <w:sz w:val="32"/>
          <w:szCs w:val="32"/>
        </w:rPr>
        <w:t>'],</w:t>
      </w:r>
      <w:r w:rsidRPr="00B33611">
        <w:rPr>
          <w:rFonts w:ascii="Georgia" w:hAnsi="Georgia"/>
          <w:sz w:val="32"/>
          <w:szCs w:val="32"/>
        </w:rPr>
        <w:br/>
        <w:t xml:space="preserve">          class_names=['Loss','Profit'])</w:t>
      </w:r>
      <w:r w:rsidRPr="00B33611">
        <w:rPr>
          <w:rFonts w:ascii="Georgia" w:hAnsi="Georgia"/>
          <w:sz w:val="32"/>
          <w:szCs w:val="32"/>
        </w:rPr>
        <w:br/>
      </w:r>
      <w:proofErr w:type="gramStart"/>
      <w:r w:rsidRPr="00B33611">
        <w:rPr>
          <w:rFonts w:ascii="Georgia" w:hAnsi="Georgia"/>
          <w:sz w:val="32"/>
          <w:szCs w:val="32"/>
        </w:rPr>
        <w:t>plt.title</w:t>
      </w:r>
      <w:proofErr w:type="gramEnd"/>
      <w:r w:rsidRPr="00B33611">
        <w:rPr>
          <w:rFonts w:ascii="Georgia" w:hAnsi="Georgia"/>
          <w:sz w:val="32"/>
          <w:szCs w:val="32"/>
        </w:rPr>
        <w:t>('Decision Tree Structure - Profit/Loss (depth=3 for view)')</w:t>
      </w:r>
      <w:r w:rsidRPr="00B33611">
        <w:rPr>
          <w:rFonts w:ascii="Georgia" w:hAnsi="Georgia"/>
          <w:sz w:val="32"/>
          <w:szCs w:val="32"/>
        </w:rPr>
        <w:br/>
      </w:r>
      <w:proofErr w:type="gramStart"/>
      <w:r w:rsidRPr="00B33611">
        <w:rPr>
          <w:rFonts w:ascii="Georgia" w:hAnsi="Georgia"/>
          <w:sz w:val="32"/>
          <w:szCs w:val="32"/>
        </w:rPr>
        <w:t>plt.show</w:t>
      </w:r>
      <w:proofErr w:type="gramEnd"/>
      <w:r w:rsidRPr="00B33611">
        <w:rPr>
          <w:rFonts w:ascii="Georgia" w:hAnsi="Georgia"/>
          <w:sz w:val="32"/>
          <w:szCs w:val="32"/>
        </w:rPr>
        <w:t>()</w:t>
      </w:r>
    </w:p>
    <w:p w14:paraId="6E2560CC" w14:textId="77777777" w:rsidR="00A37CE3" w:rsidRDefault="00971F1E">
      <w:pPr>
        <w:pStyle w:val="Heading2"/>
        <w:rPr>
          <w:rFonts w:ascii="Georgia" w:hAnsi="Georgia"/>
          <w:sz w:val="36"/>
          <w:szCs w:val="36"/>
        </w:rPr>
      </w:pPr>
      <w:r w:rsidRPr="00F12087">
        <w:rPr>
          <w:rFonts w:ascii="Georgia" w:hAnsi="Georgia"/>
          <w:sz w:val="36"/>
          <w:szCs w:val="36"/>
        </w:rPr>
        <w:t>6.5 MySQL Implementation</w:t>
      </w:r>
    </w:p>
    <w:p w14:paraId="178DF39B" w14:textId="77777777" w:rsidR="00482E2A" w:rsidRPr="00482E2A" w:rsidRDefault="00482E2A" w:rsidP="00482E2A"/>
    <w:p w14:paraId="2AFF6E6B" w14:textId="77777777" w:rsidR="00A37CE3" w:rsidRPr="00B33611" w:rsidRDefault="00971F1E">
      <w:pPr>
        <w:rPr>
          <w:rFonts w:ascii="Georgia" w:hAnsi="Georgia"/>
          <w:sz w:val="32"/>
          <w:szCs w:val="32"/>
        </w:rPr>
      </w:pPr>
      <w:r w:rsidRPr="00B33611">
        <w:rPr>
          <w:rFonts w:ascii="Georgia" w:hAnsi="Georgia"/>
          <w:sz w:val="32"/>
          <w:szCs w:val="32"/>
        </w:rPr>
        <w:t>The SQL file supplied with the project contains queries for row counting, table structure inspection, total sales and profit, sales by category, top profitable sub-categories, loss-making sub-categories and sales/profit by region.</w:t>
      </w:r>
    </w:p>
    <w:p w14:paraId="243BBF89" w14:textId="0D8900F4" w:rsidR="00A37CE3" w:rsidRPr="00B33611" w:rsidRDefault="00971F1E">
      <w:pPr>
        <w:pStyle w:val="CodeBlock"/>
        <w:spacing w:after="100"/>
        <w:ind w:left="360"/>
        <w:rPr>
          <w:rFonts w:ascii="Georgia" w:hAnsi="Georgia"/>
          <w:sz w:val="32"/>
          <w:szCs w:val="32"/>
        </w:rPr>
      </w:pPr>
      <w:r w:rsidRPr="00B33611">
        <w:rPr>
          <w:rFonts w:ascii="Georgia" w:hAnsi="Georgia"/>
          <w:sz w:val="32"/>
          <w:szCs w:val="32"/>
        </w:rPr>
        <w:t>-- 1. Count No. of rows - total orders in dataset</w:t>
      </w:r>
      <w:r w:rsidRPr="00B33611">
        <w:rPr>
          <w:rFonts w:ascii="Georgia" w:hAnsi="Georgia"/>
          <w:sz w:val="32"/>
          <w:szCs w:val="32"/>
        </w:rPr>
        <w:br/>
        <w:t xml:space="preserve">SELECT </w:t>
      </w:r>
      <w:proofErr w:type="gramStart"/>
      <w:r w:rsidRPr="00B33611">
        <w:rPr>
          <w:rFonts w:ascii="Georgia" w:hAnsi="Georgia"/>
          <w:sz w:val="32"/>
          <w:szCs w:val="32"/>
        </w:rPr>
        <w:t>COUNT(</w:t>
      </w:r>
      <w:proofErr w:type="gramEnd"/>
      <w:r w:rsidRPr="00B33611">
        <w:rPr>
          <w:rFonts w:ascii="Georgia" w:hAnsi="Georgia"/>
          <w:sz w:val="32"/>
          <w:szCs w:val="32"/>
        </w:rPr>
        <w:t>*) FROM superstore_</w:t>
      </w:r>
      <w:proofErr w:type="gramStart"/>
      <w:r w:rsidRPr="00B33611">
        <w:rPr>
          <w:rFonts w:ascii="Georgia" w:hAnsi="Georgia"/>
          <w:sz w:val="32"/>
          <w:szCs w:val="32"/>
        </w:rPr>
        <w:t>db.superstore</w:t>
      </w:r>
      <w:proofErr w:type="gramEnd"/>
      <w:r w:rsidRPr="00B33611">
        <w:rPr>
          <w:rFonts w:ascii="Georgia" w:hAnsi="Georgia"/>
          <w:sz w:val="32"/>
          <w:szCs w:val="32"/>
        </w:rPr>
        <w:t xml:space="preserve">;   </w:t>
      </w:r>
      <w:r w:rsidRPr="00B33611">
        <w:rPr>
          <w:rFonts w:ascii="Georgia" w:hAnsi="Georgia"/>
          <w:sz w:val="32"/>
          <w:szCs w:val="32"/>
        </w:rPr>
        <w:br/>
      </w:r>
      <w:r w:rsidRPr="00B33611">
        <w:rPr>
          <w:rFonts w:ascii="Georgia" w:hAnsi="Georgia"/>
          <w:sz w:val="32"/>
          <w:szCs w:val="32"/>
        </w:rPr>
        <w:br/>
        <w:t xml:space="preserve">-- 2. See table columns and data types </w:t>
      </w:r>
      <w:r w:rsidRPr="00B33611">
        <w:rPr>
          <w:rFonts w:ascii="Georgia" w:hAnsi="Georgia"/>
          <w:sz w:val="32"/>
          <w:szCs w:val="32"/>
        </w:rPr>
        <w:br/>
        <w:t>DESCRIBE superstore_</w:t>
      </w:r>
      <w:proofErr w:type="gramStart"/>
      <w:r w:rsidRPr="00B33611">
        <w:rPr>
          <w:rFonts w:ascii="Georgia" w:hAnsi="Georgia"/>
          <w:sz w:val="32"/>
          <w:szCs w:val="32"/>
        </w:rPr>
        <w:t>db.superstore</w:t>
      </w:r>
      <w:proofErr w:type="gramEnd"/>
      <w:r w:rsidRPr="00B33611">
        <w:rPr>
          <w:rFonts w:ascii="Georgia" w:hAnsi="Georgia"/>
          <w:sz w:val="32"/>
          <w:szCs w:val="32"/>
        </w:rPr>
        <w:t>;</w:t>
      </w:r>
      <w:r w:rsidRPr="00B33611">
        <w:rPr>
          <w:rFonts w:ascii="Georgia" w:hAnsi="Georgia"/>
          <w:sz w:val="32"/>
          <w:szCs w:val="32"/>
        </w:rPr>
        <w:br/>
      </w:r>
      <w:r w:rsidRPr="00B33611">
        <w:rPr>
          <w:rFonts w:ascii="Georgia" w:hAnsi="Georgia"/>
          <w:sz w:val="32"/>
          <w:szCs w:val="32"/>
        </w:rPr>
        <w:br/>
        <w:t>-- 3. Total Sales and Profit (convert text to numbers using CAST)</w:t>
      </w:r>
      <w:r w:rsidRPr="00B33611">
        <w:rPr>
          <w:rFonts w:ascii="Georgia" w:hAnsi="Georgia"/>
          <w:sz w:val="32"/>
          <w:szCs w:val="32"/>
        </w:rPr>
        <w:br/>
        <w:t xml:space="preserve">SELECT </w:t>
      </w:r>
      <w:r w:rsidRPr="00B33611">
        <w:rPr>
          <w:rFonts w:ascii="Georgia" w:hAnsi="Georgia"/>
          <w:sz w:val="32"/>
          <w:szCs w:val="32"/>
        </w:rPr>
        <w:br/>
        <w:t xml:space="preserve">  SUM(</w:t>
      </w:r>
      <w:proofErr w:type="gramStart"/>
      <w:r w:rsidRPr="00B33611">
        <w:rPr>
          <w:rFonts w:ascii="Georgia" w:hAnsi="Georgia"/>
          <w:sz w:val="32"/>
          <w:szCs w:val="32"/>
        </w:rPr>
        <w:t>CAST(</w:t>
      </w:r>
      <w:proofErr w:type="gramEnd"/>
      <w:r w:rsidRPr="00B33611">
        <w:rPr>
          <w:rFonts w:ascii="Georgia" w:hAnsi="Georgia"/>
          <w:sz w:val="32"/>
          <w:szCs w:val="32"/>
        </w:rPr>
        <w:t xml:space="preserve">Sales AS </w:t>
      </w:r>
      <w:proofErr w:type="gramStart"/>
      <w:r w:rsidRPr="00B33611">
        <w:rPr>
          <w:rFonts w:ascii="Georgia" w:hAnsi="Georgia"/>
          <w:sz w:val="32"/>
          <w:szCs w:val="32"/>
        </w:rPr>
        <w:t>DECIMAL(</w:t>
      </w:r>
      <w:proofErr w:type="gramEnd"/>
      <w:r w:rsidRPr="00B33611">
        <w:rPr>
          <w:rFonts w:ascii="Georgia" w:hAnsi="Georgia"/>
          <w:sz w:val="32"/>
          <w:szCs w:val="32"/>
        </w:rPr>
        <w:t>10,2))) AS total_sales,</w:t>
      </w:r>
      <w:r w:rsidRPr="00B33611">
        <w:rPr>
          <w:rFonts w:ascii="Georgia" w:hAnsi="Georgia"/>
          <w:sz w:val="32"/>
          <w:szCs w:val="32"/>
        </w:rPr>
        <w:br/>
        <w:t xml:space="preserve">  SUM(</w:t>
      </w:r>
      <w:proofErr w:type="gramStart"/>
      <w:r w:rsidRPr="00B33611">
        <w:rPr>
          <w:rFonts w:ascii="Georgia" w:hAnsi="Georgia"/>
          <w:sz w:val="32"/>
          <w:szCs w:val="32"/>
        </w:rPr>
        <w:t>CAST(</w:t>
      </w:r>
      <w:proofErr w:type="gramEnd"/>
      <w:r w:rsidRPr="00B33611">
        <w:rPr>
          <w:rFonts w:ascii="Georgia" w:hAnsi="Georgia"/>
          <w:sz w:val="32"/>
          <w:szCs w:val="32"/>
        </w:rPr>
        <w:t xml:space="preserve">Profit AS </w:t>
      </w:r>
      <w:proofErr w:type="gramStart"/>
      <w:r w:rsidRPr="00B33611">
        <w:rPr>
          <w:rFonts w:ascii="Georgia" w:hAnsi="Georgia"/>
          <w:sz w:val="32"/>
          <w:szCs w:val="32"/>
        </w:rPr>
        <w:t>DECIMAL(</w:t>
      </w:r>
      <w:proofErr w:type="gramEnd"/>
      <w:r w:rsidRPr="00B33611">
        <w:rPr>
          <w:rFonts w:ascii="Georgia" w:hAnsi="Georgia"/>
          <w:sz w:val="32"/>
          <w:szCs w:val="32"/>
        </w:rPr>
        <w:t>10,2))) AS total_profit</w:t>
      </w:r>
      <w:r w:rsidRPr="00B33611">
        <w:rPr>
          <w:rFonts w:ascii="Georgia" w:hAnsi="Georgia"/>
          <w:sz w:val="32"/>
          <w:szCs w:val="32"/>
        </w:rPr>
        <w:br/>
        <w:t>FROM superstore_</w:t>
      </w:r>
      <w:proofErr w:type="gramStart"/>
      <w:r w:rsidRPr="00B33611">
        <w:rPr>
          <w:rFonts w:ascii="Georgia" w:hAnsi="Georgia"/>
          <w:sz w:val="32"/>
          <w:szCs w:val="32"/>
        </w:rPr>
        <w:t>db.superstore</w:t>
      </w:r>
      <w:proofErr w:type="gramEnd"/>
      <w:r w:rsidRPr="00B33611">
        <w:rPr>
          <w:rFonts w:ascii="Georgia" w:hAnsi="Georgia"/>
          <w:sz w:val="32"/>
          <w:szCs w:val="32"/>
        </w:rPr>
        <w:t>;</w:t>
      </w:r>
      <w:r w:rsidRPr="00B33611">
        <w:rPr>
          <w:rFonts w:ascii="Georgia" w:hAnsi="Georgia"/>
          <w:sz w:val="32"/>
          <w:szCs w:val="32"/>
        </w:rPr>
        <w:br/>
      </w:r>
      <w:r w:rsidRPr="00B33611">
        <w:rPr>
          <w:rFonts w:ascii="Georgia" w:hAnsi="Georgia"/>
          <w:sz w:val="32"/>
          <w:szCs w:val="32"/>
        </w:rPr>
        <w:br/>
        <w:t>-- 4. Sales by Category</w:t>
      </w:r>
      <w:r w:rsidRPr="00B33611">
        <w:rPr>
          <w:rFonts w:ascii="Georgia" w:hAnsi="Georgia"/>
          <w:sz w:val="32"/>
          <w:szCs w:val="32"/>
        </w:rPr>
        <w:br/>
        <w:t xml:space="preserve">SELECT Category, </w:t>
      </w:r>
      <w:proofErr w:type="gramStart"/>
      <w:r w:rsidRPr="00B33611">
        <w:rPr>
          <w:rFonts w:ascii="Georgia" w:hAnsi="Georgia"/>
          <w:sz w:val="32"/>
          <w:szCs w:val="32"/>
        </w:rPr>
        <w:t>SUM(CAST(</w:t>
      </w:r>
      <w:proofErr w:type="gramEnd"/>
      <w:r w:rsidRPr="00B33611">
        <w:rPr>
          <w:rFonts w:ascii="Georgia" w:hAnsi="Georgia"/>
          <w:sz w:val="32"/>
          <w:szCs w:val="32"/>
        </w:rPr>
        <w:t xml:space="preserve">Sales AS </w:t>
      </w:r>
      <w:proofErr w:type="gramStart"/>
      <w:r w:rsidRPr="00B33611">
        <w:rPr>
          <w:rFonts w:ascii="Georgia" w:hAnsi="Georgia"/>
          <w:sz w:val="32"/>
          <w:szCs w:val="32"/>
        </w:rPr>
        <w:t>DECIMAL(</w:t>
      </w:r>
      <w:proofErr w:type="gramEnd"/>
      <w:r w:rsidRPr="00B33611">
        <w:rPr>
          <w:rFonts w:ascii="Georgia" w:hAnsi="Georgia"/>
          <w:sz w:val="32"/>
          <w:szCs w:val="32"/>
        </w:rPr>
        <w:t xml:space="preserve">10,2))) AS sales      -- sum calculate total sales </w:t>
      </w:r>
      <w:r w:rsidRPr="00B33611">
        <w:rPr>
          <w:rFonts w:ascii="Georgia" w:hAnsi="Georgia"/>
          <w:sz w:val="32"/>
          <w:szCs w:val="32"/>
        </w:rPr>
        <w:br/>
        <w:t>FROM superstore_</w:t>
      </w:r>
      <w:proofErr w:type="gramStart"/>
      <w:r w:rsidRPr="00B33611">
        <w:rPr>
          <w:rFonts w:ascii="Georgia" w:hAnsi="Georgia"/>
          <w:sz w:val="32"/>
          <w:szCs w:val="32"/>
        </w:rPr>
        <w:t>db.superstore</w:t>
      </w:r>
      <w:proofErr w:type="gramEnd"/>
      <w:r w:rsidRPr="00B33611">
        <w:rPr>
          <w:rFonts w:ascii="Georgia" w:hAnsi="Georgia"/>
          <w:sz w:val="32"/>
          <w:szCs w:val="32"/>
        </w:rPr>
        <w:br/>
        <w:t>GROUP BY Category    -- groups data by categories</w:t>
      </w:r>
      <w:r w:rsidRPr="00B33611">
        <w:rPr>
          <w:rFonts w:ascii="Georgia" w:hAnsi="Georgia"/>
          <w:sz w:val="32"/>
          <w:szCs w:val="32"/>
        </w:rPr>
        <w:br/>
      </w:r>
      <w:r w:rsidRPr="00B33611">
        <w:rPr>
          <w:rFonts w:ascii="Georgia" w:hAnsi="Georgia"/>
          <w:sz w:val="32"/>
          <w:szCs w:val="32"/>
        </w:rPr>
        <w:lastRenderedPageBreak/>
        <w:t xml:space="preserve">ORDER BY sales </w:t>
      </w:r>
      <w:proofErr w:type="gramStart"/>
      <w:r w:rsidRPr="00B33611">
        <w:rPr>
          <w:rFonts w:ascii="Georgia" w:hAnsi="Georgia"/>
          <w:sz w:val="32"/>
          <w:szCs w:val="32"/>
        </w:rPr>
        <w:t xml:space="preserve">DESC;   </w:t>
      </w:r>
      <w:proofErr w:type="gramEnd"/>
      <w:r w:rsidRPr="00B33611">
        <w:rPr>
          <w:rFonts w:ascii="Georgia" w:hAnsi="Georgia"/>
          <w:sz w:val="32"/>
          <w:szCs w:val="32"/>
        </w:rPr>
        <w:t xml:space="preserve"> -- it shows highest first </w:t>
      </w:r>
      <w:r w:rsidRPr="00B33611">
        <w:rPr>
          <w:rFonts w:ascii="Georgia" w:hAnsi="Georgia"/>
          <w:sz w:val="32"/>
          <w:szCs w:val="32"/>
        </w:rPr>
        <w:br/>
      </w:r>
      <w:r w:rsidRPr="00B33611">
        <w:rPr>
          <w:rFonts w:ascii="Georgia" w:hAnsi="Georgia"/>
          <w:sz w:val="32"/>
          <w:szCs w:val="32"/>
        </w:rPr>
        <w:br/>
        <w:t>-- 5. Top 5 profitable Sub-Categories</w:t>
      </w:r>
      <w:r w:rsidRPr="00B33611">
        <w:rPr>
          <w:rFonts w:ascii="Georgia" w:hAnsi="Georgia"/>
          <w:sz w:val="32"/>
          <w:szCs w:val="32"/>
        </w:rPr>
        <w:br/>
        <w:t xml:space="preserve">SELECT Sub_Category, </w:t>
      </w:r>
      <w:proofErr w:type="gramStart"/>
      <w:r w:rsidRPr="00B33611">
        <w:rPr>
          <w:rFonts w:ascii="Georgia" w:hAnsi="Georgia"/>
          <w:sz w:val="32"/>
          <w:szCs w:val="32"/>
        </w:rPr>
        <w:t>SUM(CAST(</w:t>
      </w:r>
      <w:proofErr w:type="gramEnd"/>
      <w:r w:rsidRPr="00B33611">
        <w:rPr>
          <w:rFonts w:ascii="Georgia" w:hAnsi="Georgia"/>
          <w:sz w:val="32"/>
          <w:szCs w:val="32"/>
        </w:rPr>
        <w:t xml:space="preserve">Profit AS </w:t>
      </w:r>
      <w:proofErr w:type="gramStart"/>
      <w:r w:rsidRPr="00B33611">
        <w:rPr>
          <w:rFonts w:ascii="Georgia" w:hAnsi="Georgia"/>
          <w:sz w:val="32"/>
          <w:szCs w:val="32"/>
        </w:rPr>
        <w:t>DECIMAL(</w:t>
      </w:r>
      <w:proofErr w:type="gramEnd"/>
      <w:r w:rsidRPr="00B33611">
        <w:rPr>
          <w:rFonts w:ascii="Georgia" w:hAnsi="Georgia"/>
          <w:sz w:val="32"/>
          <w:szCs w:val="32"/>
        </w:rPr>
        <w:t>10,2))) AS profit</w:t>
      </w:r>
      <w:r w:rsidRPr="00B33611">
        <w:rPr>
          <w:rFonts w:ascii="Georgia" w:hAnsi="Georgia"/>
          <w:sz w:val="32"/>
          <w:szCs w:val="32"/>
        </w:rPr>
        <w:br/>
        <w:t>FROM superstore_</w:t>
      </w:r>
      <w:proofErr w:type="gramStart"/>
      <w:r w:rsidRPr="00B33611">
        <w:rPr>
          <w:rFonts w:ascii="Georgia" w:hAnsi="Georgia"/>
          <w:sz w:val="32"/>
          <w:szCs w:val="32"/>
        </w:rPr>
        <w:t>db.superstore</w:t>
      </w:r>
      <w:proofErr w:type="gramEnd"/>
      <w:r w:rsidRPr="00B33611">
        <w:rPr>
          <w:rFonts w:ascii="Georgia" w:hAnsi="Georgia"/>
          <w:sz w:val="32"/>
          <w:szCs w:val="32"/>
        </w:rPr>
        <w:br/>
        <w:t>GROUP BY Sub_Category</w:t>
      </w:r>
      <w:r w:rsidRPr="00B33611">
        <w:rPr>
          <w:rFonts w:ascii="Georgia" w:hAnsi="Georgia"/>
          <w:sz w:val="32"/>
          <w:szCs w:val="32"/>
        </w:rPr>
        <w:br/>
        <w:t>ORDER BY profit DESC</w:t>
      </w:r>
      <w:r w:rsidRPr="00B33611">
        <w:rPr>
          <w:rFonts w:ascii="Georgia" w:hAnsi="Georgia"/>
          <w:sz w:val="32"/>
          <w:szCs w:val="32"/>
        </w:rPr>
        <w:br/>
        <w:t xml:space="preserve">LIMIT </w:t>
      </w:r>
      <w:proofErr w:type="gramStart"/>
      <w:r w:rsidRPr="00B33611">
        <w:rPr>
          <w:rFonts w:ascii="Georgia" w:hAnsi="Georgia"/>
          <w:sz w:val="32"/>
          <w:szCs w:val="32"/>
        </w:rPr>
        <w:t xml:space="preserve">5;   </w:t>
      </w:r>
      <w:proofErr w:type="gramEnd"/>
      <w:r w:rsidRPr="00B33611">
        <w:rPr>
          <w:rFonts w:ascii="Georgia" w:hAnsi="Georgia"/>
          <w:sz w:val="32"/>
          <w:szCs w:val="32"/>
        </w:rPr>
        <w:t>-- only top 5 highest profit</w:t>
      </w:r>
      <w:r w:rsidRPr="00B33611">
        <w:rPr>
          <w:rFonts w:ascii="Georgia" w:hAnsi="Georgia"/>
          <w:sz w:val="32"/>
          <w:szCs w:val="32"/>
        </w:rPr>
        <w:br/>
      </w:r>
      <w:r w:rsidRPr="00B33611">
        <w:rPr>
          <w:rFonts w:ascii="Georgia" w:hAnsi="Georgia"/>
          <w:sz w:val="32"/>
          <w:szCs w:val="32"/>
        </w:rPr>
        <w:br/>
        <w:t>-- 6. Loss-making Sub-Categories</w:t>
      </w:r>
      <w:r w:rsidRPr="00B33611">
        <w:rPr>
          <w:rFonts w:ascii="Georgia" w:hAnsi="Georgia"/>
          <w:sz w:val="32"/>
          <w:szCs w:val="32"/>
        </w:rPr>
        <w:br/>
        <w:t xml:space="preserve">SELECT Sub_Category, </w:t>
      </w:r>
      <w:proofErr w:type="gramStart"/>
      <w:r w:rsidRPr="00B33611">
        <w:rPr>
          <w:rFonts w:ascii="Georgia" w:hAnsi="Georgia"/>
          <w:sz w:val="32"/>
          <w:szCs w:val="32"/>
        </w:rPr>
        <w:t>SUM(CAST(</w:t>
      </w:r>
      <w:proofErr w:type="gramEnd"/>
      <w:r w:rsidRPr="00B33611">
        <w:rPr>
          <w:rFonts w:ascii="Georgia" w:hAnsi="Georgia"/>
          <w:sz w:val="32"/>
          <w:szCs w:val="32"/>
        </w:rPr>
        <w:t xml:space="preserve">Profit AS </w:t>
      </w:r>
      <w:proofErr w:type="gramStart"/>
      <w:r w:rsidRPr="00B33611">
        <w:rPr>
          <w:rFonts w:ascii="Georgia" w:hAnsi="Georgia"/>
          <w:sz w:val="32"/>
          <w:szCs w:val="32"/>
        </w:rPr>
        <w:t>DECIMAL(</w:t>
      </w:r>
      <w:proofErr w:type="gramEnd"/>
      <w:r w:rsidRPr="00B33611">
        <w:rPr>
          <w:rFonts w:ascii="Georgia" w:hAnsi="Georgia"/>
          <w:sz w:val="32"/>
          <w:szCs w:val="32"/>
        </w:rPr>
        <w:t>10,2))) AS profit</w:t>
      </w:r>
      <w:r w:rsidRPr="00B33611">
        <w:rPr>
          <w:rFonts w:ascii="Georgia" w:hAnsi="Georgia"/>
          <w:sz w:val="32"/>
          <w:szCs w:val="32"/>
        </w:rPr>
        <w:br/>
        <w:t>FROM superstore_</w:t>
      </w:r>
      <w:proofErr w:type="gramStart"/>
      <w:r w:rsidRPr="00B33611">
        <w:rPr>
          <w:rFonts w:ascii="Georgia" w:hAnsi="Georgia"/>
          <w:sz w:val="32"/>
          <w:szCs w:val="32"/>
        </w:rPr>
        <w:t>db.superstore</w:t>
      </w:r>
      <w:proofErr w:type="gramEnd"/>
      <w:r w:rsidRPr="00B33611">
        <w:rPr>
          <w:rFonts w:ascii="Georgia" w:hAnsi="Georgia"/>
          <w:sz w:val="32"/>
          <w:szCs w:val="32"/>
        </w:rPr>
        <w:br/>
        <w:t>GROUP BY Sub_Category</w:t>
      </w:r>
      <w:r w:rsidRPr="00B33611">
        <w:rPr>
          <w:rFonts w:ascii="Georgia" w:hAnsi="Georgia"/>
          <w:sz w:val="32"/>
          <w:szCs w:val="32"/>
        </w:rPr>
        <w:br/>
        <w:t>ORDER BY profit ASC</w:t>
      </w:r>
      <w:r w:rsidRPr="00B33611">
        <w:rPr>
          <w:rFonts w:ascii="Georgia" w:hAnsi="Georgia"/>
          <w:sz w:val="32"/>
          <w:szCs w:val="32"/>
        </w:rPr>
        <w:br/>
        <w:t>LIMIT 5;</w:t>
      </w:r>
      <w:r w:rsidRPr="00B33611">
        <w:rPr>
          <w:rFonts w:ascii="Georgia" w:hAnsi="Georgia"/>
          <w:sz w:val="32"/>
          <w:szCs w:val="32"/>
        </w:rPr>
        <w:br/>
      </w:r>
      <w:r w:rsidRPr="00B33611">
        <w:rPr>
          <w:rFonts w:ascii="Georgia" w:hAnsi="Georgia"/>
          <w:sz w:val="32"/>
          <w:szCs w:val="32"/>
        </w:rPr>
        <w:br/>
        <w:t>-- 7. Sales by Region</w:t>
      </w:r>
      <w:r w:rsidRPr="00B33611">
        <w:rPr>
          <w:rFonts w:ascii="Georgia" w:hAnsi="Georgia"/>
          <w:sz w:val="32"/>
          <w:szCs w:val="32"/>
        </w:rPr>
        <w:br/>
        <w:t xml:space="preserve">SELECT Region, </w:t>
      </w:r>
      <w:proofErr w:type="gramStart"/>
      <w:r w:rsidRPr="00B33611">
        <w:rPr>
          <w:rFonts w:ascii="Georgia" w:hAnsi="Georgia"/>
          <w:sz w:val="32"/>
          <w:szCs w:val="32"/>
        </w:rPr>
        <w:t>SUM(CAST(</w:t>
      </w:r>
      <w:proofErr w:type="gramEnd"/>
      <w:r w:rsidRPr="00B33611">
        <w:rPr>
          <w:rFonts w:ascii="Georgia" w:hAnsi="Georgia"/>
          <w:sz w:val="32"/>
          <w:szCs w:val="32"/>
        </w:rPr>
        <w:t xml:space="preserve">Sales AS </w:t>
      </w:r>
      <w:proofErr w:type="gramStart"/>
      <w:r w:rsidRPr="00B33611">
        <w:rPr>
          <w:rFonts w:ascii="Georgia" w:hAnsi="Georgia"/>
          <w:sz w:val="32"/>
          <w:szCs w:val="32"/>
        </w:rPr>
        <w:t>DECIMAL(</w:t>
      </w:r>
      <w:proofErr w:type="gramEnd"/>
      <w:r w:rsidRPr="00B33611">
        <w:rPr>
          <w:rFonts w:ascii="Georgia" w:hAnsi="Georgia"/>
          <w:sz w:val="32"/>
          <w:szCs w:val="32"/>
        </w:rPr>
        <w:t>10,2))) AS sales,</w:t>
      </w:r>
      <w:r w:rsidRPr="00B33611">
        <w:rPr>
          <w:rFonts w:ascii="Georgia" w:hAnsi="Georgia"/>
          <w:sz w:val="32"/>
          <w:szCs w:val="32"/>
        </w:rPr>
        <w:br/>
      </w:r>
      <w:proofErr w:type="gramStart"/>
      <w:r w:rsidRPr="00B33611">
        <w:rPr>
          <w:rFonts w:ascii="Georgia" w:hAnsi="Georgia"/>
          <w:sz w:val="32"/>
          <w:szCs w:val="32"/>
        </w:rPr>
        <w:t>SUM(CAST(</w:t>
      </w:r>
      <w:proofErr w:type="gramEnd"/>
      <w:r w:rsidRPr="00B33611">
        <w:rPr>
          <w:rFonts w:ascii="Georgia" w:hAnsi="Georgia"/>
          <w:sz w:val="32"/>
          <w:szCs w:val="32"/>
        </w:rPr>
        <w:t xml:space="preserve">Profit AS </w:t>
      </w:r>
      <w:proofErr w:type="gramStart"/>
      <w:r w:rsidRPr="00B33611">
        <w:rPr>
          <w:rFonts w:ascii="Georgia" w:hAnsi="Georgia"/>
          <w:sz w:val="32"/>
          <w:szCs w:val="32"/>
        </w:rPr>
        <w:t>DECIMAL(</w:t>
      </w:r>
      <w:proofErr w:type="gramEnd"/>
      <w:r w:rsidRPr="00B33611">
        <w:rPr>
          <w:rFonts w:ascii="Georgia" w:hAnsi="Georgia"/>
          <w:sz w:val="32"/>
          <w:szCs w:val="32"/>
        </w:rPr>
        <w:t>10,2))) AS profit</w:t>
      </w:r>
      <w:r w:rsidRPr="00B33611">
        <w:rPr>
          <w:rFonts w:ascii="Georgia" w:hAnsi="Georgia"/>
          <w:sz w:val="32"/>
          <w:szCs w:val="32"/>
        </w:rPr>
        <w:br/>
        <w:t>FROM superstore_</w:t>
      </w:r>
      <w:proofErr w:type="gramStart"/>
      <w:r w:rsidRPr="00B33611">
        <w:rPr>
          <w:rFonts w:ascii="Georgia" w:hAnsi="Georgia"/>
          <w:sz w:val="32"/>
          <w:szCs w:val="32"/>
        </w:rPr>
        <w:t>db.superstore</w:t>
      </w:r>
      <w:proofErr w:type="gramEnd"/>
      <w:r w:rsidRPr="00B33611">
        <w:rPr>
          <w:rFonts w:ascii="Georgia" w:hAnsi="Georgia"/>
          <w:sz w:val="32"/>
          <w:szCs w:val="32"/>
        </w:rPr>
        <w:br/>
        <w:t>GROUP BY Region</w:t>
      </w:r>
      <w:r w:rsidRPr="00B33611">
        <w:rPr>
          <w:rFonts w:ascii="Georgia" w:hAnsi="Georgia"/>
          <w:sz w:val="32"/>
          <w:szCs w:val="32"/>
        </w:rPr>
        <w:br/>
        <w:t>ORDER BY sales DESC;</w:t>
      </w:r>
    </w:p>
    <w:p w14:paraId="232FBB3F" w14:textId="77777777" w:rsidR="00A37CE3" w:rsidRPr="006E618B" w:rsidRDefault="00971F1E">
      <w:pPr>
        <w:rPr>
          <w:rFonts w:ascii="Georgia" w:hAnsi="Georgia"/>
        </w:rPr>
      </w:pPr>
      <w:r w:rsidRPr="00B33611">
        <w:rPr>
          <w:rFonts w:ascii="Georgia" w:hAnsi="Georgia"/>
          <w:sz w:val="32"/>
          <w:szCs w:val="32"/>
        </w:rPr>
        <w:br w:type="page"/>
      </w:r>
    </w:p>
    <w:p w14:paraId="792F1682" w14:textId="77777777" w:rsidR="00A37CE3" w:rsidRPr="00B53B78" w:rsidRDefault="00971F1E" w:rsidP="00B53B78">
      <w:pPr>
        <w:pStyle w:val="Heading1"/>
        <w:jc w:val="center"/>
        <w:rPr>
          <w:rFonts w:ascii="Georgia" w:hAnsi="Georgia"/>
          <w:color w:val="EE0000"/>
          <w:sz w:val="40"/>
          <w:szCs w:val="36"/>
        </w:rPr>
      </w:pPr>
      <w:r w:rsidRPr="00B53B78">
        <w:rPr>
          <w:rFonts w:ascii="Georgia" w:hAnsi="Georgia"/>
          <w:color w:val="EE0000"/>
          <w:sz w:val="40"/>
          <w:szCs w:val="36"/>
        </w:rPr>
        <w:lastRenderedPageBreak/>
        <w:t>7. RESULT AND ANALYSIS</w:t>
      </w:r>
    </w:p>
    <w:p w14:paraId="1E7F6307" w14:textId="77777777" w:rsidR="00A37CE3" w:rsidRDefault="00971F1E">
      <w:pPr>
        <w:pStyle w:val="Heading2"/>
        <w:rPr>
          <w:rFonts w:ascii="Georgia" w:hAnsi="Georgia"/>
          <w:sz w:val="36"/>
          <w:szCs w:val="36"/>
        </w:rPr>
      </w:pPr>
      <w:r w:rsidRPr="001B5AA5">
        <w:rPr>
          <w:rFonts w:ascii="Georgia" w:hAnsi="Georgia"/>
          <w:sz w:val="36"/>
          <w:szCs w:val="36"/>
        </w:rPr>
        <w:t>7.1 Exploratory Findings</w:t>
      </w:r>
    </w:p>
    <w:p w14:paraId="482F4EE3" w14:textId="77777777" w:rsidR="001B5AA5" w:rsidRPr="001B5AA5" w:rsidRDefault="001B5AA5" w:rsidP="001B5AA5">
      <w:pPr>
        <w:spacing w:after="0"/>
      </w:pPr>
    </w:p>
    <w:p w14:paraId="1806C94E" w14:textId="77777777" w:rsidR="00A37CE3" w:rsidRPr="001B5AA5" w:rsidRDefault="00971F1E">
      <w:pPr>
        <w:pStyle w:val="ListBullet"/>
        <w:spacing w:line="264" w:lineRule="auto"/>
        <w:rPr>
          <w:rFonts w:ascii="Georgia" w:hAnsi="Georgia"/>
          <w:sz w:val="32"/>
          <w:szCs w:val="32"/>
        </w:rPr>
      </w:pPr>
      <w:r w:rsidRPr="001B5AA5">
        <w:rPr>
          <w:rFonts w:ascii="Georgia" w:hAnsi="Georgia"/>
          <w:sz w:val="32"/>
          <w:szCs w:val="32"/>
        </w:rPr>
        <w:t>Technology category has the highest sales according to the project analysis.</w:t>
      </w:r>
    </w:p>
    <w:p w14:paraId="57656CEE" w14:textId="77777777" w:rsidR="00A37CE3" w:rsidRPr="001B5AA5" w:rsidRDefault="00971F1E">
      <w:pPr>
        <w:pStyle w:val="ListBullet"/>
        <w:spacing w:line="264" w:lineRule="auto"/>
        <w:rPr>
          <w:rFonts w:ascii="Georgia" w:hAnsi="Georgia"/>
          <w:sz w:val="32"/>
          <w:szCs w:val="32"/>
        </w:rPr>
      </w:pPr>
      <w:r w:rsidRPr="001B5AA5">
        <w:rPr>
          <w:rFonts w:ascii="Georgia" w:hAnsi="Georgia"/>
          <w:sz w:val="32"/>
          <w:szCs w:val="32"/>
        </w:rPr>
        <w:t>West region has the highest profit performance.</w:t>
      </w:r>
    </w:p>
    <w:p w14:paraId="6910DE1F" w14:textId="77777777" w:rsidR="00A37CE3" w:rsidRPr="001B5AA5" w:rsidRDefault="00971F1E">
      <w:pPr>
        <w:pStyle w:val="ListBullet"/>
        <w:spacing w:line="264" w:lineRule="auto"/>
        <w:rPr>
          <w:rFonts w:ascii="Georgia" w:hAnsi="Georgia"/>
          <w:sz w:val="32"/>
          <w:szCs w:val="32"/>
        </w:rPr>
      </w:pPr>
      <w:r w:rsidRPr="001B5AA5">
        <w:rPr>
          <w:rFonts w:ascii="Georgia" w:hAnsi="Georgia"/>
          <w:sz w:val="32"/>
          <w:szCs w:val="32"/>
        </w:rPr>
        <w:t xml:space="preserve">Phones </w:t>
      </w:r>
      <w:proofErr w:type="gramStart"/>
      <w:r w:rsidRPr="001B5AA5">
        <w:rPr>
          <w:rFonts w:ascii="Georgia" w:hAnsi="Georgia"/>
          <w:sz w:val="32"/>
          <w:szCs w:val="32"/>
        </w:rPr>
        <w:t>is</w:t>
      </w:r>
      <w:proofErr w:type="gramEnd"/>
      <w:r w:rsidRPr="001B5AA5">
        <w:rPr>
          <w:rFonts w:ascii="Georgia" w:hAnsi="Georgia"/>
          <w:sz w:val="32"/>
          <w:szCs w:val="32"/>
        </w:rPr>
        <w:t xml:space="preserve"> identified as a leading sub-category by sales.</w:t>
      </w:r>
    </w:p>
    <w:p w14:paraId="4726282C" w14:textId="77777777" w:rsidR="00A37CE3" w:rsidRPr="001B5AA5" w:rsidRDefault="00971F1E">
      <w:pPr>
        <w:pStyle w:val="ListBullet"/>
        <w:spacing w:line="264" w:lineRule="auto"/>
        <w:rPr>
          <w:rFonts w:ascii="Georgia" w:hAnsi="Georgia"/>
          <w:sz w:val="32"/>
          <w:szCs w:val="32"/>
        </w:rPr>
      </w:pPr>
      <w:r w:rsidRPr="001B5AA5">
        <w:rPr>
          <w:rFonts w:ascii="Georgia" w:hAnsi="Georgia"/>
          <w:sz w:val="32"/>
          <w:szCs w:val="32"/>
        </w:rPr>
        <w:t>Phones and Chairs are identified as top-performing sub-categories in the notebook's interpretation.</w:t>
      </w:r>
    </w:p>
    <w:p w14:paraId="1DE002D1" w14:textId="77777777" w:rsidR="00A37CE3" w:rsidRPr="001B5AA5" w:rsidRDefault="00971F1E">
      <w:pPr>
        <w:pStyle w:val="ListBullet"/>
        <w:spacing w:line="264" w:lineRule="auto"/>
        <w:rPr>
          <w:rFonts w:ascii="Georgia" w:hAnsi="Georgia"/>
          <w:sz w:val="32"/>
          <w:szCs w:val="32"/>
        </w:rPr>
      </w:pPr>
      <w:r w:rsidRPr="001B5AA5">
        <w:rPr>
          <w:rFonts w:ascii="Georgia" w:hAnsi="Georgia"/>
          <w:sz w:val="32"/>
          <w:szCs w:val="32"/>
        </w:rPr>
        <w:t>Sales and Profit show a positive relationship.</w:t>
      </w:r>
    </w:p>
    <w:p w14:paraId="35D8D5CE" w14:textId="77777777" w:rsidR="00A37CE3" w:rsidRDefault="00971F1E">
      <w:pPr>
        <w:pStyle w:val="Heading2"/>
        <w:rPr>
          <w:rFonts w:ascii="Georgia" w:hAnsi="Georgia"/>
          <w:sz w:val="36"/>
          <w:szCs w:val="36"/>
        </w:rPr>
      </w:pPr>
      <w:r w:rsidRPr="001B5AA5">
        <w:rPr>
          <w:rFonts w:ascii="Georgia" w:hAnsi="Georgia"/>
          <w:sz w:val="36"/>
          <w:szCs w:val="36"/>
        </w:rPr>
        <w:t>7.2 Correlation Results</w:t>
      </w:r>
    </w:p>
    <w:p w14:paraId="39FE9AD4" w14:textId="77777777" w:rsidR="001B5AA5" w:rsidRPr="001B5AA5" w:rsidRDefault="001B5AA5" w:rsidP="001B5AA5"/>
    <w:tbl>
      <w:tblPr>
        <w:tblStyle w:val="TableGrid"/>
        <w:tblW w:w="0" w:type="auto"/>
        <w:jc w:val="center"/>
        <w:tblLook w:val="04A0" w:firstRow="1" w:lastRow="0" w:firstColumn="1" w:lastColumn="0" w:noHBand="0" w:noVBand="1"/>
      </w:tblPr>
      <w:tblGrid>
        <w:gridCol w:w="3264"/>
        <w:gridCol w:w="3264"/>
        <w:gridCol w:w="3264"/>
      </w:tblGrid>
      <w:tr w:rsidR="00A37CE3" w:rsidRPr="001B5AA5" w14:paraId="51868E1E" w14:textId="77777777">
        <w:trPr>
          <w:jc w:val="center"/>
        </w:trPr>
        <w:tc>
          <w:tcPr>
            <w:tcW w:w="3264" w:type="dxa"/>
            <w:vAlign w:val="center"/>
          </w:tcPr>
          <w:p w14:paraId="5A8F1D6C" w14:textId="77777777" w:rsidR="00A37CE3" w:rsidRPr="001B5AA5" w:rsidRDefault="00971F1E">
            <w:pPr>
              <w:rPr>
                <w:rFonts w:ascii="Georgia" w:hAnsi="Georgia"/>
                <w:sz w:val="32"/>
                <w:szCs w:val="32"/>
              </w:rPr>
            </w:pPr>
            <w:r w:rsidRPr="001B5AA5">
              <w:rPr>
                <w:rFonts w:ascii="Georgia" w:hAnsi="Georgia"/>
                <w:b/>
                <w:sz w:val="32"/>
                <w:szCs w:val="32"/>
              </w:rPr>
              <w:t>Variable Pair</w:t>
            </w:r>
          </w:p>
        </w:tc>
        <w:tc>
          <w:tcPr>
            <w:tcW w:w="3264" w:type="dxa"/>
            <w:vAlign w:val="center"/>
          </w:tcPr>
          <w:p w14:paraId="3F688D0E" w14:textId="77777777" w:rsidR="00A37CE3" w:rsidRPr="001B5AA5" w:rsidRDefault="00971F1E">
            <w:pPr>
              <w:rPr>
                <w:rFonts w:ascii="Georgia" w:hAnsi="Georgia"/>
                <w:sz w:val="32"/>
                <w:szCs w:val="32"/>
              </w:rPr>
            </w:pPr>
            <w:r w:rsidRPr="001B5AA5">
              <w:rPr>
                <w:rFonts w:ascii="Georgia" w:hAnsi="Georgia"/>
                <w:b/>
                <w:sz w:val="32"/>
                <w:szCs w:val="32"/>
              </w:rPr>
              <w:t>Correlation</w:t>
            </w:r>
          </w:p>
        </w:tc>
        <w:tc>
          <w:tcPr>
            <w:tcW w:w="3264" w:type="dxa"/>
            <w:vAlign w:val="center"/>
          </w:tcPr>
          <w:p w14:paraId="28F81D3E" w14:textId="77777777" w:rsidR="00A37CE3" w:rsidRPr="001B5AA5" w:rsidRDefault="00971F1E">
            <w:pPr>
              <w:rPr>
                <w:rFonts w:ascii="Georgia" w:hAnsi="Georgia"/>
                <w:sz w:val="32"/>
                <w:szCs w:val="32"/>
              </w:rPr>
            </w:pPr>
            <w:r w:rsidRPr="001B5AA5">
              <w:rPr>
                <w:rFonts w:ascii="Georgia" w:hAnsi="Georgia"/>
                <w:b/>
                <w:sz w:val="32"/>
                <w:szCs w:val="32"/>
              </w:rPr>
              <w:t>Interpretation</w:t>
            </w:r>
          </w:p>
        </w:tc>
      </w:tr>
      <w:tr w:rsidR="00A37CE3" w:rsidRPr="001B5AA5" w14:paraId="252971C1" w14:textId="77777777">
        <w:trPr>
          <w:jc w:val="center"/>
        </w:trPr>
        <w:tc>
          <w:tcPr>
            <w:tcW w:w="3264" w:type="dxa"/>
            <w:vAlign w:val="center"/>
          </w:tcPr>
          <w:p w14:paraId="3206F063" w14:textId="77777777" w:rsidR="00A37CE3" w:rsidRPr="001B5AA5" w:rsidRDefault="00971F1E">
            <w:pPr>
              <w:rPr>
                <w:rFonts w:ascii="Georgia" w:hAnsi="Georgia"/>
                <w:sz w:val="32"/>
                <w:szCs w:val="32"/>
              </w:rPr>
            </w:pPr>
            <w:r w:rsidRPr="001B5AA5">
              <w:rPr>
                <w:rFonts w:ascii="Georgia" w:hAnsi="Georgia"/>
                <w:sz w:val="32"/>
                <w:szCs w:val="32"/>
              </w:rPr>
              <w:t>Sales – Profit</w:t>
            </w:r>
          </w:p>
        </w:tc>
        <w:tc>
          <w:tcPr>
            <w:tcW w:w="3264" w:type="dxa"/>
            <w:vAlign w:val="center"/>
          </w:tcPr>
          <w:p w14:paraId="4F40D77C" w14:textId="77777777" w:rsidR="00A37CE3" w:rsidRPr="001B5AA5" w:rsidRDefault="00971F1E">
            <w:pPr>
              <w:rPr>
                <w:rFonts w:ascii="Georgia" w:hAnsi="Georgia"/>
                <w:sz w:val="32"/>
                <w:szCs w:val="32"/>
              </w:rPr>
            </w:pPr>
            <w:r w:rsidRPr="001B5AA5">
              <w:rPr>
                <w:rFonts w:ascii="Georgia" w:hAnsi="Georgia"/>
                <w:sz w:val="32"/>
                <w:szCs w:val="32"/>
              </w:rPr>
              <w:t>0.48</w:t>
            </w:r>
          </w:p>
        </w:tc>
        <w:tc>
          <w:tcPr>
            <w:tcW w:w="3264" w:type="dxa"/>
            <w:vAlign w:val="center"/>
          </w:tcPr>
          <w:p w14:paraId="0597A1DE" w14:textId="77777777" w:rsidR="00A37CE3" w:rsidRPr="001B5AA5" w:rsidRDefault="00971F1E">
            <w:pPr>
              <w:rPr>
                <w:rFonts w:ascii="Georgia" w:hAnsi="Georgia"/>
                <w:sz w:val="32"/>
                <w:szCs w:val="32"/>
              </w:rPr>
            </w:pPr>
            <w:r w:rsidRPr="001B5AA5">
              <w:rPr>
                <w:rFonts w:ascii="Georgia" w:hAnsi="Georgia"/>
                <w:sz w:val="32"/>
                <w:szCs w:val="32"/>
              </w:rPr>
              <w:t>Moderate positive relationship.</w:t>
            </w:r>
          </w:p>
        </w:tc>
      </w:tr>
      <w:tr w:rsidR="00A37CE3" w:rsidRPr="001B5AA5" w14:paraId="2F06F238" w14:textId="77777777">
        <w:trPr>
          <w:jc w:val="center"/>
        </w:trPr>
        <w:tc>
          <w:tcPr>
            <w:tcW w:w="3264" w:type="dxa"/>
            <w:vAlign w:val="center"/>
          </w:tcPr>
          <w:p w14:paraId="41FDC41E" w14:textId="77777777" w:rsidR="00A37CE3" w:rsidRPr="001B5AA5" w:rsidRDefault="00971F1E">
            <w:pPr>
              <w:rPr>
                <w:rFonts w:ascii="Georgia" w:hAnsi="Georgia"/>
                <w:sz w:val="32"/>
                <w:szCs w:val="32"/>
              </w:rPr>
            </w:pPr>
            <w:r w:rsidRPr="001B5AA5">
              <w:rPr>
                <w:rFonts w:ascii="Georgia" w:hAnsi="Georgia"/>
                <w:sz w:val="32"/>
                <w:szCs w:val="32"/>
              </w:rPr>
              <w:t>Discount – Profit</w:t>
            </w:r>
          </w:p>
        </w:tc>
        <w:tc>
          <w:tcPr>
            <w:tcW w:w="3264" w:type="dxa"/>
            <w:vAlign w:val="center"/>
          </w:tcPr>
          <w:p w14:paraId="3F5985EB" w14:textId="77777777" w:rsidR="00A37CE3" w:rsidRPr="001B5AA5" w:rsidRDefault="00971F1E">
            <w:pPr>
              <w:rPr>
                <w:rFonts w:ascii="Georgia" w:hAnsi="Georgia"/>
                <w:sz w:val="32"/>
                <w:szCs w:val="32"/>
              </w:rPr>
            </w:pPr>
            <w:r w:rsidRPr="001B5AA5">
              <w:rPr>
                <w:rFonts w:ascii="Georgia" w:hAnsi="Georgia"/>
                <w:sz w:val="32"/>
                <w:szCs w:val="32"/>
              </w:rPr>
              <w:t>-0.22</w:t>
            </w:r>
          </w:p>
        </w:tc>
        <w:tc>
          <w:tcPr>
            <w:tcW w:w="3264" w:type="dxa"/>
            <w:vAlign w:val="center"/>
          </w:tcPr>
          <w:p w14:paraId="68736C19" w14:textId="77777777" w:rsidR="00A37CE3" w:rsidRPr="001B5AA5" w:rsidRDefault="00971F1E">
            <w:pPr>
              <w:rPr>
                <w:rFonts w:ascii="Georgia" w:hAnsi="Georgia"/>
                <w:sz w:val="32"/>
                <w:szCs w:val="32"/>
              </w:rPr>
            </w:pPr>
            <w:r w:rsidRPr="001B5AA5">
              <w:rPr>
                <w:rFonts w:ascii="Georgia" w:hAnsi="Georgia"/>
                <w:sz w:val="32"/>
                <w:szCs w:val="32"/>
              </w:rPr>
              <w:t>Negative relationship; higher discount is associated with lower profit.</w:t>
            </w:r>
          </w:p>
        </w:tc>
      </w:tr>
      <w:tr w:rsidR="00A37CE3" w:rsidRPr="001B5AA5" w14:paraId="17BC08A6" w14:textId="77777777">
        <w:trPr>
          <w:jc w:val="center"/>
        </w:trPr>
        <w:tc>
          <w:tcPr>
            <w:tcW w:w="3264" w:type="dxa"/>
            <w:vAlign w:val="center"/>
          </w:tcPr>
          <w:p w14:paraId="388720D7" w14:textId="77777777" w:rsidR="00A37CE3" w:rsidRPr="001B5AA5" w:rsidRDefault="00971F1E">
            <w:pPr>
              <w:rPr>
                <w:rFonts w:ascii="Georgia" w:hAnsi="Georgia"/>
                <w:sz w:val="32"/>
                <w:szCs w:val="32"/>
              </w:rPr>
            </w:pPr>
            <w:r w:rsidRPr="001B5AA5">
              <w:rPr>
                <w:rFonts w:ascii="Georgia" w:hAnsi="Georgia"/>
                <w:sz w:val="32"/>
                <w:szCs w:val="32"/>
              </w:rPr>
              <w:t>Sales – Quantity</w:t>
            </w:r>
          </w:p>
        </w:tc>
        <w:tc>
          <w:tcPr>
            <w:tcW w:w="3264" w:type="dxa"/>
            <w:vAlign w:val="center"/>
          </w:tcPr>
          <w:p w14:paraId="3303B16C" w14:textId="77777777" w:rsidR="00A37CE3" w:rsidRPr="001B5AA5" w:rsidRDefault="00971F1E">
            <w:pPr>
              <w:rPr>
                <w:rFonts w:ascii="Georgia" w:hAnsi="Georgia"/>
                <w:sz w:val="32"/>
                <w:szCs w:val="32"/>
              </w:rPr>
            </w:pPr>
            <w:r w:rsidRPr="001B5AA5">
              <w:rPr>
                <w:rFonts w:ascii="Georgia" w:hAnsi="Georgia"/>
                <w:sz w:val="32"/>
                <w:szCs w:val="32"/>
              </w:rPr>
              <w:t>0.20</w:t>
            </w:r>
          </w:p>
        </w:tc>
        <w:tc>
          <w:tcPr>
            <w:tcW w:w="3264" w:type="dxa"/>
            <w:vAlign w:val="center"/>
          </w:tcPr>
          <w:p w14:paraId="2FBA437E" w14:textId="77777777" w:rsidR="00A37CE3" w:rsidRPr="001B5AA5" w:rsidRDefault="00971F1E">
            <w:pPr>
              <w:rPr>
                <w:rFonts w:ascii="Georgia" w:hAnsi="Georgia"/>
                <w:sz w:val="32"/>
                <w:szCs w:val="32"/>
              </w:rPr>
            </w:pPr>
            <w:r w:rsidRPr="001B5AA5">
              <w:rPr>
                <w:rFonts w:ascii="Georgia" w:hAnsi="Georgia"/>
                <w:sz w:val="32"/>
                <w:szCs w:val="32"/>
              </w:rPr>
              <w:t>Weak positive relationship.</w:t>
            </w:r>
          </w:p>
        </w:tc>
      </w:tr>
      <w:tr w:rsidR="00A37CE3" w:rsidRPr="001B5AA5" w14:paraId="14ECC7E0" w14:textId="77777777">
        <w:trPr>
          <w:jc w:val="center"/>
        </w:trPr>
        <w:tc>
          <w:tcPr>
            <w:tcW w:w="3264" w:type="dxa"/>
            <w:vAlign w:val="center"/>
          </w:tcPr>
          <w:p w14:paraId="23A493E9" w14:textId="77777777" w:rsidR="00A37CE3" w:rsidRPr="001B5AA5" w:rsidRDefault="00971F1E">
            <w:pPr>
              <w:rPr>
                <w:rFonts w:ascii="Georgia" w:hAnsi="Georgia"/>
                <w:sz w:val="32"/>
                <w:szCs w:val="32"/>
              </w:rPr>
            </w:pPr>
            <w:r w:rsidRPr="001B5AA5">
              <w:rPr>
                <w:rFonts w:ascii="Georgia" w:hAnsi="Georgia"/>
                <w:sz w:val="32"/>
                <w:szCs w:val="32"/>
              </w:rPr>
              <w:t>Quantity – Profit</w:t>
            </w:r>
          </w:p>
        </w:tc>
        <w:tc>
          <w:tcPr>
            <w:tcW w:w="3264" w:type="dxa"/>
            <w:vAlign w:val="center"/>
          </w:tcPr>
          <w:p w14:paraId="7BCB0FAF" w14:textId="77777777" w:rsidR="00A37CE3" w:rsidRPr="001B5AA5" w:rsidRDefault="00971F1E">
            <w:pPr>
              <w:rPr>
                <w:rFonts w:ascii="Georgia" w:hAnsi="Georgia"/>
                <w:sz w:val="32"/>
                <w:szCs w:val="32"/>
              </w:rPr>
            </w:pPr>
            <w:r w:rsidRPr="001B5AA5">
              <w:rPr>
                <w:rFonts w:ascii="Georgia" w:hAnsi="Georgia"/>
                <w:sz w:val="32"/>
                <w:szCs w:val="32"/>
              </w:rPr>
              <w:t>0.07</w:t>
            </w:r>
          </w:p>
        </w:tc>
        <w:tc>
          <w:tcPr>
            <w:tcW w:w="3264" w:type="dxa"/>
            <w:vAlign w:val="center"/>
          </w:tcPr>
          <w:p w14:paraId="382595B3" w14:textId="77777777" w:rsidR="00A37CE3" w:rsidRPr="001B5AA5" w:rsidRDefault="00971F1E">
            <w:pPr>
              <w:rPr>
                <w:rFonts w:ascii="Georgia" w:hAnsi="Georgia"/>
                <w:sz w:val="32"/>
                <w:szCs w:val="32"/>
              </w:rPr>
            </w:pPr>
            <w:r w:rsidRPr="001B5AA5">
              <w:rPr>
                <w:rFonts w:ascii="Georgia" w:hAnsi="Georgia"/>
                <w:sz w:val="32"/>
                <w:szCs w:val="32"/>
              </w:rPr>
              <w:t>Very weak relationship.</w:t>
            </w:r>
          </w:p>
        </w:tc>
      </w:tr>
      <w:tr w:rsidR="00A37CE3" w:rsidRPr="001B5AA5" w14:paraId="64F9656B" w14:textId="77777777">
        <w:trPr>
          <w:jc w:val="center"/>
        </w:trPr>
        <w:tc>
          <w:tcPr>
            <w:tcW w:w="3264" w:type="dxa"/>
            <w:vAlign w:val="center"/>
          </w:tcPr>
          <w:p w14:paraId="5ABC99AA" w14:textId="77777777" w:rsidR="00A37CE3" w:rsidRPr="001B5AA5" w:rsidRDefault="00971F1E">
            <w:pPr>
              <w:rPr>
                <w:rFonts w:ascii="Georgia" w:hAnsi="Georgia"/>
                <w:sz w:val="32"/>
                <w:szCs w:val="32"/>
              </w:rPr>
            </w:pPr>
            <w:r w:rsidRPr="001B5AA5">
              <w:rPr>
                <w:rFonts w:ascii="Georgia" w:hAnsi="Georgia"/>
                <w:sz w:val="32"/>
                <w:szCs w:val="32"/>
              </w:rPr>
              <w:t>Discount – Sales</w:t>
            </w:r>
          </w:p>
        </w:tc>
        <w:tc>
          <w:tcPr>
            <w:tcW w:w="3264" w:type="dxa"/>
            <w:vAlign w:val="center"/>
          </w:tcPr>
          <w:p w14:paraId="105FFEEE" w14:textId="77777777" w:rsidR="00A37CE3" w:rsidRPr="001B5AA5" w:rsidRDefault="00971F1E">
            <w:pPr>
              <w:rPr>
                <w:rFonts w:ascii="Georgia" w:hAnsi="Georgia"/>
                <w:sz w:val="32"/>
                <w:szCs w:val="32"/>
              </w:rPr>
            </w:pPr>
            <w:r w:rsidRPr="001B5AA5">
              <w:rPr>
                <w:rFonts w:ascii="Georgia" w:hAnsi="Georgia"/>
                <w:sz w:val="32"/>
                <w:szCs w:val="32"/>
              </w:rPr>
              <w:t>-0.03</w:t>
            </w:r>
          </w:p>
        </w:tc>
        <w:tc>
          <w:tcPr>
            <w:tcW w:w="3264" w:type="dxa"/>
            <w:vAlign w:val="center"/>
          </w:tcPr>
          <w:p w14:paraId="4DC3A0B7" w14:textId="77777777" w:rsidR="00A37CE3" w:rsidRPr="001B5AA5" w:rsidRDefault="00971F1E">
            <w:pPr>
              <w:rPr>
                <w:rFonts w:ascii="Georgia" w:hAnsi="Georgia"/>
                <w:sz w:val="32"/>
                <w:szCs w:val="32"/>
              </w:rPr>
            </w:pPr>
            <w:r w:rsidRPr="001B5AA5">
              <w:rPr>
                <w:rFonts w:ascii="Georgia" w:hAnsi="Georgia"/>
                <w:sz w:val="32"/>
                <w:szCs w:val="32"/>
              </w:rPr>
              <w:t>Almost no linear relationship in this analysis.</w:t>
            </w:r>
          </w:p>
        </w:tc>
      </w:tr>
    </w:tbl>
    <w:p w14:paraId="03B68169" w14:textId="77777777" w:rsidR="001B5AA5" w:rsidRDefault="001B5AA5">
      <w:pPr>
        <w:rPr>
          <w:rFonts w:ascii="Georgia" w:hAnsi="Georgia"/>
          <w:sz w:val="32"/>
          <w:szCs w:val="32"/>
        </w:rPr>
      </w:pPr>
    </w:p>
    <w:p w14:paraId="197DA124" w14:textId="57B4F20B" w:rsidR="001B5AA5" w:rsidRPr="001B5AA5" w:rsidRDefault="00971F1E" w:rsidP="0076649A">
      <w:pPr>
        <w:jc w:val="both"/>
        <w:rPr>
          <w:rFonts w:ascii="Georgia" w:hAnsi="Georgia"/>
          <w:sz w:val="32"/>
          <w:szCs w:val="32"/>
        </w:rPr>
      </w:pPr>
      <w:r w:rsidRPr="001B5AA5">
        <w:rPr>
          <w:rFonts w:ascii="Georgia" w:hAnsi="Georgia"/>
          <w:sz w:val="32"/>
          <w:szCs w:val="32"/>
        </w:rPr>
        <w:t>The results suggest that increasing sales is generally associated with higher profit, but discounting has a negative association with profit. Therefore, sales growth should be pursued without relying excessively on discounts.</w:t>
      </w:r>
    </w:p>
    <w:p w14:paraId="04117693" w14:textId="77777777" w:rsidR="00A37CE3" w:rsidRDefault="00971F1E">
      <w:pPr>
        <w:pStyle w:val="Heading2"/>
        <w:rPr>
          <w:rFonts w:ascii="Georgia" w:hAnsi="Georgia"/>
          <w:sz w:val="36"/>
          <w:szCs w:val="36"/>
        </w:rPr>
      </w:pPr>
      <w:r w:rsidRPr="001B5AA5">
        <w:rPr>
          <w:rFonts w:ascii="Georgia" w:hAnsi="Georgia"/>
          <w:sz w:val="36"/>
          <w:szCs w:val="36"/>
        </w:rPr>
        <w:lastRenderedPageBreak/>
        <w:t>7.3 Machine Learning Result</w:t>
      </w:r>
    </w:p>
    <w:p w14:paraId="19B92BE4" w14:textId="77777777" w:rsidR="001B5AA5" w:rsidRPr="001B5AA5" w:rsidRDefault="001B5AA5" w:rsidP="001B5AA5">
      <w:pPr>
        <w:spacing w:after="0"/>
      </w:pPr>
    </w:p>
    <w:tbl>
      <w:tblPr>
        <w:tblStyle w:val="TableGrid"/>
        <w:tblW w:w="0" w:type="auto"/>
        <w:jc w:val="center"/>
        <w:tblLook w:val="04A0" w:firstRow="1" w:lastRow="0" w:firstColumn="1" w:lastColumn="0" w:noHBand="0" w:noVBand="1"/>
      </w:tblPr>
      <w:tblGrid>
        <w:gridCol w:w="4896"/>
        <w:gridCol w:w="4896"/>
      </w:tblGrid>
      <w:tr w:rsidR="00A37CE3" w:rsidRPr="001B5AA5" w14:paraId="7854C40A" w14:textId="77777777">
        <w:trPr>
          <w:jc w:val="center"/>
        </w:trPr>
        <w:tc>
          <w:tcPr>
            <w:tcW w:w="4896" w:type="dxa"/>
            <w:vAlign w:val="center"/>
          </w:tcPr>
          <w:p w14:paraId="2CFE88C5" w14:textId="77777777" w:rsidR="00A37CE3" w:rsidRPr="001B5AA5" w:rsidRDefault="00971F1E">
            <w:pPr>
              <w:rPr>
                <w:rFonts w:ascii="Georgia" w:hAnsi="Georgia"/>
                <w:sz w:val="32"/>
                <w:szCs w:val="32"/>
              </w:rPr>
            </w:pPr>
            <w:r w:rsidRPr="001B5AA5">
              <w:rPr>
                <w:rFonts w:ascii="Georgia" w:hAnsi="Georgia"/>
                <w:b/>
                <w:sz w:val="32"/>
                <w:szCs w:val="32"/>
              </w:rPr>
              <w:t>Item</w:t>
            </w:r>
          </w:p>
        </w:tc>
        <w:tc>
          <w:tcPr>
            <w:tcW w:w="4896" w:type="dxa"/>
            <w:vAlign w:val="center"/>
          </w:tcPr>
          <w:p w14:paraId="3BD1BD37" w14:textId="77777777" w:rsidR="00A37CE3" w:rsidRPr="001B5AA5" w:rsidRDefault="00971F1E">
            <w:pPr>
              <w:rPr>
                <w:rFonts w:ascii="Georgia" w:hAnsi="Georgia"/>
                <w:sz w:val="32"/>
                <w:szCs w:val="32"/>
              </w:rPr>
            </w:pPr>
            <w:r w:rsidRPr="001B5AA5">
              <w:rPr>
                <w:rFonts w:ascii="Georgia" w:hAnsi="Georgia"/>
                <w:b/>
                <w:sz w:val="32"/>
                <w:szCs w:val="32"/>
              </w:rPr>
              <w:t>Result</w:t>
            </w:r>
          </w:p>
        </w:tc>
      </w:tr>
      <w:tr w:rsidR="00A37CE3" w:rsidRPr="001B5AA5" w14:paraId="3963684B" w14:textId="77777777">
        <w:trPr>
          <w:jc w:val="center"/>
        </w:trPr>
        <w:tc>
          <w:tcPr>
            <w:tcW w:w="4896" w:type="dxa"/>
            <w:vAlign w:val="center"/>
          </w:tcPr>
          <w:p w14:paraId="66F1A466" w14:textId="77777777" w:rsidR="00A37CE3" w:rsidRPr="001B5AA5" w:rsidRDefault="00971F1E">
            <w:pPr>
              <w:rPr>
                <w:rFonts w:ascii="Georgia" w:hAnsi="Georgia"/>
                <w:sz w:val="32"/>
                <w:szCs w:val="32"/>
              </w:rPr>
            </w:pPr>
            <w:r w:rsidRPr="001B5AA5">
              <w:rPr>
                <w:rFonts w:ascii="Georgia" w:hAnsi="Georgia"/>
                <w:sz w:val="32"/>
                <w:szCs w:val="32"/>
              </w:rPr>
              <w:t>Model</w:t>
            </w:r>
          </w:p>
        </w:tc>
        <w:tc>
          <w:tcPr>
            <w:tcW w:w="4896" w:type="dxa"/>
            <w:vAlign w:val="center"/>
          </w:tcPr>
          <w:p w14:paraId="5F3CC521" w14:textId="77777777" w:rsidR="00A37CE3" w:rsidRPr="001B5AA5" w:rsidRDefault="00971F1E">
            <w:pPr>
              <w:rPr>
                <w:rFonts w:ascii="Georgia" w:hAnsi="Georgia"/>
                <w:sz w:val="32"/>
                <w:szCs w:val="32"/>
              </w:rPr>
            </w:pPr>
            <w:r w:rsidRPr="001B5AA5">
              <w:rPr>
                <w:rFonts w:ascii="Georgia" w:hAnsi="Georgia"/>
                <w:sz w:val="32"/>
                <w:szCs w:val="32"/>
              </w:rPr>
              <w:t>Decision Tree Classifier</w:t>
            </w:r>
          </w:p>
        </w:tc>
      </w:tr>
      <w:tr w:rsidR="00A37CE3" w:rsidRPr="001B5AA5" w14:paraId="00FB9AC5" w14:textId="77777777">
        <w:trPr>
          <w:jc w:val="center"/>
        </w:trPr>
        <w:tc>
          <w:tcPr>
            <w:tcW w:w="4896" w:type="dxa"/>
            <w:vAlign w:val="center"/>
          </w:tcPr>
          <w:p w14:paraId="35A4CEE7" w14:textId="77777777" w:rsidR="00A37CE3" w:rsidRPr="001B5AA5" w:rsidRDefault="00971F1E">
            <w:pPr>
              <w:rPr>
                <w:rFonts w:ascii="Georgia" w:hAnsi="Georgia"/>
                <w:sz w:val="32"/>
                <w:szCs w:val="32"/>
              </w:rPr>
            </w:pPr>
            <w:r w:rsidRPr="001B5AA5">
              <w:rPr>
                <w:rFonts w:ascii="Georgia" w:hAnsi="Georgia"/>
                <w:sz w:val="32"/>
                <w:szCs w:val="32"/>
              </w:rPr>
              <w:t>Target</w:t>
            </w:r>
          </w:p>
        </w:tc>
        <w:tc>
          <w:tcPr>
            <w:tcW w:w="4896" w:type="dxa"/>
            <w:vAlign w:val="center"/>
          </w:tcPr>
          <w:p w14:paraId="0EA23C9A" w14:textId="77777777" w:rsidR="00A37CE3" w:rsidRPr="001B5AA5" w:rsidRDefault="00971F1E">
            <w:pPr>
              <w:rPr>
                <w:rFonts w:ascii="Georgia" w:hAnsi="Georgia"/>
                <w:sz w:val="32"/>
                <w:szCs w:val="32"/>
              </w:rPr>
            </w:pPr>
            <w:r w:rsidRPr="001B5AA5">
              <w:rPr>
                <w:rFonts w:ascii="Georgia" w:hAnsi="Georgia"/>
                <w:sz w:val="32"/>
                <w:szCs w:val="32"/>
              </w:rPr>
              <w:t>Profitable: 1 = Profit, 0 = Loss</w:t>
            </w:r>
          </w:p>
        </w:tc>
      </w:tr>
      <w:tr w:rsidR="00A37CE3" w:rsidRPr="001B5AA5" w14:paraId="3B7E3C0C" w14:textId="77777777">
        <w:trPr>
          <w:jc w:val="center"/>
        </w:trPr>
        <w:tc>
          <w:tcPr>
            <w:tcW w:w="4896" w:type="dxa"/>
            <w:vAlign w:val="center"/>
          </w:tcPr>
          <w:p w14:paraId="4F6D1B3B" w14:textId="77777777" w:rsidR="00A37CE3" w:rsidRPr="001B5AA5" w:rsidRDefault="00971F1E">
            <w:pPr>
              <w:rPr>
                <w:rFonts w:ascii="Georgia" w:hAnsi="Georgia"/>
                <w:sz w:val="32"/>
                <w:szCs w:val="32"/>
              </w:rPr>
            </w:pPr>
            <w:r w:rsidRPr="001B5AA5">
              <w:rPr>
                <w:rFonts w:ascii="Georgia" w:hAnsi="Georgia"/>
                <w:sz w:val="32"/>
                <w:szCs w:val="32"/>
              </w:rPr>
              <w:t>Features</w:t>
            </w:r>
          </w:p>
        </w:tc>
        <w:tc>
          <w:tcPr>
            <w:tcW w:w="4896" w:type="dxa"/>
            <w:vAlign w:val="center"/>
          </w:tcPr>
          <w:p w14:paraId="27BA91F5" w14:textId="77777777" w:rsidR="00A37CE3" w:rsidRPr="001B5AA5" w:rsidRDefault="00971F1E">
            <w:pPr>
              <w:rPr>
                <w:rFonts w:ascii="Georgia" w:hAnsi="Georgia"/>
                <w:sz w:val="32"/>
                <w:szCs w:val="32"/>
              </w:rPr>
            </w:pPr>
            <w:r w:rsidRPr="001B5AA5">
              <w:rPr>
                <w:rFonts w:ascii="Georgia" w:hAnsi="Georgia"/>
                <w:sz w:val="32"/>
                <w:szCs w:val="32"/>
              </w:rPr>
              <w:t>Sales, Quantity, Discount</w:t>
            </w:r>
          </w:p>
        </w:tc>
      </w:tr>
      <w:tr w:rsidR="00A37CE3" w:rsidRPr="001B5AA5" w14:paraId="69D5AC06" w14:textId="77777777">
        <w:trPr>
          <w:jc w:val="center"/>
        </w:trPr>
        <w:tc>
          <w:tcPr>
            <w:tcW w:w="4896" w:type="dxa"/>
            <w:vAlign w:val="center"/>
          </w:tcPr>
          <w:p w14:paraId="74D25C3E" w14:textId="77777777" w:rsidR="00A37CE3" w:rsidRPr="001B5AA5" w:rsidRDefault="00971F1E">
            <w:pPr>
              <w:rPr>
                <w:rFonts w:ascii="Georgia" w:hAnsi="Georgia"/>
                <w:sz w:val="32"/>
                <w:szCs w:val="32"/>
              </w:rPr>
            </w:pPr>
            <w:r w:rsidRPr="001B5AA5">
              <w:rPr>
                <w:rFonts w:ascii="Georgia" w:hAnsi="Georgia"/>
                <w:sz w:val="32"/>
                <w:szCs w:val="32"/>
              </w:rPr>
              <w:t>Train/Test Split</w:t>
            </w:r>
          </w:p>
        </w:tc>
        <w:tc>
          <w:tcPr>
            <w:tcW w:w="4896" w:type="dxa"/>
            <w:vAlign w:val="center"/>
          </w:tcPr>
          <w:p w14:paraId="4529A617" w14:textId="77777777" w:rsidR="00A37CE3" w:rsidRPr="001B5AA5" w:rsidRDefault="00971F1E">
            <w:pPr>
              <w:rPr>
                <w:rFonts w:ascii="Georgia" w:hAnsi="Georgia"/>
                <w:sz w:val="32"/>
                <w:szCs w:val="32"/>
              </w:rPr>
            </w:pPr>
            <w:r w:rsidRPr="001B5AA5">
              <w:rPr>
                <w:rFonts w:ascii="Georgia" w:hAnsi="Georgia"/>
                <w:sz w:val="32"/>
                <w:szCs w:val="32"/>
              </w:rPr>
              <w:t>80% / 20%</w:t>
            </w:r>
          </w:p>
        </w:tc>
      </w:tr>
      <w:tr w:rsidR="00A37CE3" w:rsidRPr="001B5AA5" w14:paraId="47F8DED6" w14:textId="77777777">
        <w:trPr>
          <w:jc w:val="center"/>
        </w:trPr>
        <w:tc>
          <w:tcPr>
            <w:tcW w:w="4896" w:type="dxa"/>
            <w:vAlign w:val="center"/>
          </w:tcPr>
          <w:p w14:paraId="4535630E" w14:textId="77777777" w:rsidR="00A37CE3" w:rsidRPr="001B5AA5" w:rsidRDefault="00971F1E">
            <w:pPr>
              <w:rPr>
                <w:rFonts w:ascii="Georgia" w:hAnsi="Georgia"/>
                <w:sz w:val="32"/>
                <w:szCs w:val="32"/>
              </w:rPr>
            </w:pPr>
            <w:r w:rsidRPr="001B5AA5">
              <w:rPr>
                <w:rFonts w:ascii="Georgia" w:hAnsi="Georgia"/>
                <w:sz w:val="32"/>
                <w:szCs w:val="32"/>
              </w:rPr>
              <w:t>Max Depth</w:t>
            </w:r>
          </w:p>
        </w:tc>
        <w:tc>
          <w:tcPr>
            <w:tcW w:w="4896" w:type="dxa"/>
            <w:vAlign w:val="center"/>
          </w:tcPr>
          <w:p w14:paraId="2C25FA1C" w14:textId="77777777" w:rsidR="00A37CE3" w:rsidRPr="001B5AA5" w:rsidRDefault="00971F1E">
            <w:pPr>
              <w:rPr>
                <w:rFonts w:ascii="Georgia" w:hAnsi="Georgia"/>
                <w:sz w:val="32"/>
                <w:szCs w:val="32"/>
              </w:rPr>
            </w:pPr>
            <w:r w:rsidRPr="001B5AA5">
              <w:rPr>
                <w:rFonts w:ascii="Georgia" w:hAnsi="Georgia"/>
                <w:sz w:val="32"/>
                <w:szCs w:val="32"/>
              </w:rPr>
              <w:t>5</w:t>
            </w:r>
          </w:p>
        </w:tc>
      </w:tr>
      <w:tr w:rsidR="00A37CE3" w:rsidRPr="001B5AA5" w14:paraId="703C5BE3" w14:textId="77777777">
        <w:trPr>
          <w:jc w:val="center"/>
        </w:trPr>
        <w:tc>
          <w:tcPr>
            <w:tcW w:w="4896" w:type="dxa"/>
            <w:vAlign w:val="center"/>
          </w:tcPr>
          <w:p w14:paraId="31898957" w14:textId="77777777" w:rsidR="00A37CE3" w:rsidRPr="001B5AA5" w:rsidRDefault="00971F1E">
            <w:pPr>
              <w:rPr>
                <w:rFonts w:ascii="Georgia" w:hAnsi="Georgia"/>
                <w:sz w:val="32"/>
                <w:szCs w:val="32"/>
              </w:rPr>
            </w:pPr>
            <w:r w:rsidRPr="001B5AA5">
              <w:rPr>
                <w:rFonts w:ascii="Georgia" w:hAnsi="Georgia"/>
                <w:sz w:val="32"/>
                <w:szCs w:val="32"/>
              </w:rPr>
              <w:t>Accuracy</w:t>
            </w:r>
          </w:p>
        </w:tc>
        <w:tc>
          <w:tcPr>
            <w:tcW w:w="4896" w:type="dxa"/>
            <w:vAlign w:val="center"/>
          </w:tcPr>
          <w:p w14:paraId="0466A108" w14:textId="77777777" w:rsidR="00A37CE3" w:rsidRPr="001B5AA5" w:rsidRDefault="00971F1E">
            <w:pPr>
              <w:rPr>
                <w:rFonts w:ascii="Georgia" w:hAnsi="Georgia"/>
                <w:sz w:val="32"/>
                <w:szCs w:val="32"/>
              </w:rPr>
            </w:pPr>
            <w:r w:rsidRPr="001B5AA5">
              <w:rPr>
                <w:rFonts w:ascii="Georgia" w:hAnsi="Georgia"/>
                <w:sz w:val="32"/>
                <w:szCs w:val="32"/>
              </w:rPr>
              <w:t>94.34%</w:t>
            </w:r>
          </w:p>
        </w:tc>
      </w:tr>
    </w:tbl>
    <w:p w14:paraId="569E0534" w14:textId="6FD591AF" w:rsidR="00A37CE3" w:rsidRPr="001B5AA5" w:rsidRDefault="00971F1E" w:rsidP="001B5AA5">
      <w:pPr>
        <w:ind w:firstLine="720"/>
        <w:rPr>
          <w:rFonts w:ascii="Georgia" w:hAnsi="Georgia"/>
          <w:sz w:val="32"/>
          <w:szCs w:val="32"/>
        </w:rPr>
      </w:pPr>
      <w:r w:rsidRPr="001B5AA5">
        <w:rPr>
          <w:rFonts w:ascii="Georgia" w:hAnsi="Georgia"/>
          <w:sz w:val="32"/>
          <w:szCs w:val="32"/>
        </w:rPr>
        <w:t>The Decision Tree model achieved 94.34% accuracy on the project's test set. The notebook interpretation identifies Discount as an important factor and indicates that high discount values can contribute to loss-making outcomes.</w:t>
      </w:r>
    </w:p>
    <w:p w14:paraId="073A91E8" w14:textId="77777777" w:rsidR="00A37CE3" w:rsidRDefault="00971F1E">
      <w:pPr>
        <w:pStyle w:val="Heading2"/>
        <w:rPr>
          <w:rFonts w:ascii="Georgia" w:hAnsi="Georgia"/>
          <w:sz w:val="36"/>
          <w:szCs w:val="36"/>
        </w:rPr>
      </w:pPr>
      <w:r w:rsidRPr="001B5AA5">
        <w:rPr>
          <w:rFonts w:ascii="Georgia" w:hAnsi="Georgia"/>
          <w:sz w:val="36"/>
          <w:szCs w:val="36"/>
        </w:rPr>
        <w:t>7.4 Confusion Matrix</w:t>
      </w:r>
    </w:p>
    <w:p w14:paraId="08933EF0" w14:textId="77777777" w:rsidR="001B5AA5" w:rsidRPr="001B5AA5" w:rsidRDefault="001B5AA5" w:rsidP="001B5AA5">
      <w:pPr>
        <w:spacing w:after="0"/>
      </w:pPr>
    </w:p>
    <w:p w14:paraId="6CFC27FA" w14:textId="77777777" w:rsidR="00A37CE3" w:rsidRPr="001B5AA5" w:rsidRDefault="00971F1E">
      <w:pPr>
        <w:rPr>
          <w:rFonts w:ascii="Georgia" w:hAnsi="Georgia"/>
          <w:sz w:val="32"/>
          <w:szCs w:val="32"/>
        </w:rPr>
      </w:pPr>
      <w:r w:rsidRPr="001B5AA5">
        <w:rPr>
          <w:rFonts w:ascii="Georgia" w:hAnsi="Georgia"/>
          <w:sz w:val="32"/>
          <w:szCs w:val="32"/>
        </w:rPr>
        <w:t>The notebook reports that the confusion matrix correctly classified 1,618 profitable orders and 268 loss orders, with comparatively few classification errors. This indicates that the model can be useful as a supporting analytical tool for identifying potentially loss-making orders.</w:t>
      </w:r>
    </w:p>
    <w:p w14:paraId="20969297" w14:textId="77777777" w:rsidR="00A37CE3" w:rsidRDefault="00971F1E">
      <w:pPr>
        <w:pStyle w:val="Heading2"/>
        <w:rPr>
          <w:rFonts w:ascii="Georgia" w:hAnsi="Georgia"/>
          <w:sz w:val="36"/>
          <w:szCs w:val="36"/>
        </w:rPr>
      </w:pPr>
      <w:r w:rsidRPr="001B5AA5">
        <w:rPr>
          <w:rFonts w:ascii="Georgia" w:hAnsi="Georgia"/>
          <w:sz w:val="36"/>
          <w:szCs w:val="36"/>
        </w:rPr>
        <w:t>7.5 Practical Recommendations</w:t>
      </w:r>
    </w:p>
    <w:p w14:paraId="687FEF45" w14:textId="77777777" w:rsidR="001B5AA5" w:rsidRPr="001B5AA5" w:rsidRDefault="001B5AA5" w:rsidP="001B5AA5">
      <w:pPr>
        <w:spacing w:after="0"/>
      </w:pPr>
    </w:p>
    <w:p w14:paraId="4B826C91" w14:textId="77777777" w:rsidR="00A37CE3" w:rsidRPr="001B5AA5" w:rsidRDefault="00971F1E">
      <w:pPr>
        <w:pStyle w:val="ListBullet"/>
        <w:spacing w:line="264" w:lineRule="auto"/>
        <w:rPr>
          <w:rFonts w:ascii="Georgia" w:hAnsi="Georgia"/>
          <w:sz w:val="32"/>
          <w:szCs w:val="32"/>
        </w:rPr>
      </w:pPr>
      <w:r w:rsidRPr="001B5AA5">
        <w:rPr>
          <w:rFonts w:ascii="Georgia" w:hAnsi="Georgia"/>
          <w:sz w:val="32"/>
          <w:szCs w:val="32"/>
        </w:rPr>
        <w:t>Monitor discount levels carefully because discount and profit have a negative relationship.</w:t>
      </w:r>
    </w:p>
    <w:p w14:paraId="658BDBFA" w14:textId="77777777" w:rsidR="00A37CE3" w:rsidRPr="001B5AA5" w:rsidRDefault="00971F1E">
      <w:pPr>
        <w:pStyle w:val="ListBullet"/>
        <w:spacing w:line="264" w:lineRule="auto"/>
        <w:rPr>
          <w:rFonts w:ascii="Georgia" w:hAnsi="Georgia"/>
          <w:sz w:val="32"/>
          <w:szCs w:val="32"/>
        </w:rPr>
      </w:pPr>
      <w:r w:rsidRPr="001B5AA5">
        <w:rPr>
          <w:rFonts w:ascii="Georgia" w:hAnsi="Georgia"/>
          <w:sz w:val="32"/>
          <w:szCs w:val="32"/>
        </w:rPr>
        <w:t>Focus inventory and marketing attention on strong categories and sub-categories.</w:t>
      </w:r>
    </w:p>
    <w:p w14:paraId="4182F5D7" w14:textId="77777777" w:rsidR="00A37CE3" w:rsidRPr="001B5AA5" w:rsidRDefault="00971F1E">
      <w:pPr>
        <w:pStyle w:val="ListBullet"/>
        <w:spacing w:line="264" w:lineRule="auto"/>
        <w:rPr>
          <w:rFonts w:ascii="Georgia" w:hAnsi="Georgia"/>
          <w:sz w:val="32"/>
          <w:szCs w:val="32"/>
        </w:rPr>
      </w:pPr>
      <w:r w:rsidRPr="001B5AA5">
        <w:rPr>
          <w:rFonts w:ascii="Georgia" w:hAnsi="Georgia"/>
          <w:sz w:val="32"/>
          <w:szCs w:val="32"/>
        </w:rPr>
        <w:t>Use regional performance results when planning sales strategies.</w:t>
      </w:r>
    </w:p>
    <w:p w14:paraId="581E01C9" w14:textId="77777777" w:rsidR="00A37CE3" w:rsidRPr="001B5AA5" w:rsidRDefault="00971F1E">
      <w:pPr>
        <w:pStyle w:val="ListBullet"/>
        <w:spacing w:line="264" w:lineRule="auto"/>
        <w:rPr>
          <w:rFonts w:ascii="Georgia" w:hAnsi="Georgia"/>
          <w:sz w:val="32"/>
          <w:szCs w:val="32"/>
        </w:rPr>
      </w:pPr>
      <w:r w:rsidRPr="001B5AA5">
        <w:rPr>
          <w:rFonts w:ascii="Georgia" w:hAnsi="Georgia"/>
          <w:sz w:val="32"/>
          <w:szCs w:val="32"/>
        </w:rPr>
        <w:t>Use the classification model as an additional warning mechanism for potentially loss-making orders.</w:t>
      </w:r>
    </w:p>
    <w:p w14:paraId="12375D34" w14:textId="77777777" w:rsidR="00A37CE3" w:rsidRDefault="00971F1E">
      <w:pPr>
        <w:pStyle w:val="ListBullet"/>
        <w:spacing w:line="264" w:lineRule="auto"/>
        <w:rPr>
          <w:rFonts w:ascii="Georgia" w:hAnsi="Georgia"/>
          <w:sz w:val="32"/>
          <w:szCs w:val="32"/>
        </w:rPr>
      </w:pPr>
      <w:r w:rsidRPr="001B5AA5">
        <w:rPr>
          <w:rFonts w:ascii="Georgia" w:hAnsi="Georgia"/>
          <w:sz w:val="32"/>
          <w:szCs w:val="32"/>
        </w:rPr>
        <w:t>Continue monitoring sales and profit together rather than treating high sales as the only measure of success.</w:t>
      </w:r>
    </w:p>
    <w:p w14:paraId="39C071FB" w14:textId="77777777" w:rsidR="001B5AA5" w:rsidRPr="001B5AA5" w:rsidRDefault="001B5AA5" w:rsidP="001B5AA5">
      <w:pPr>
        <w:pStyle w:val="ListBullet"/>
        <w:numPr>
          <w:ilvl w:val="0"/>
          <w:numId w:val="0"/>
        </w:numPr>
        <w:spacing w:line="264" w:lineRule="auto"/>
        <w:ind w:left="360"/>
        <w:rPr>
          <w:rFonts w:ascii="Georgia" w:hAnsi="Georgia"/>
          <w:sz w:val="32"/>
          <w:szCs w:val="32"/>
        </w:rPr>
      </w:pPr>
    </w:p>
    <w:p w14:paraId="70FF5DEB" w14:textId="77777777" w:rsidR="00A37CE3" w:rsidRPr="001B5AA5" w:rsidRDefault="00971F1E">
      <w:pPr>
        <w:pStyle w:val="Heading2"/>
        <w:rPr>
          <w:rFonts w:ascii="Georgia" w:hAnsi="Georgia"/>
          <w:sz w:val="36"/>
          <w:szCs w:val="36"/>
        </w:rPr>
      </w:pPr>
      <w:r w:rsidRPr="001B5AA5">
        <w:rPr>
          <w:rFonts w:ascii="Georgia" w:hAnsi="Georgia"/>
          <w:sz w:val="36"/>
          <w:szCs w:val="36"/>
        </w:rPr>
        <w:lastRenderedPageBreak/>
        <w:t>7.6 Visual Outputs</w:t>
      </w:r>
    </w:p>
    <w:p w14:paraId="0FC2EBE5" w14:textId="77777777" w:rsidR="00A37CE3" w:rsidRDefault="00971F1E">
      <w:pPr>
        <w:rPr>
          <w:rFonts w:ascii="Georgia" w:hAnsi="Georgia"/>
          <w:sz w:val="32"/>
          <w:szCs w:val="32"/>
        </w:rPr>
      </w:pPr>
      <w:r w:rsidRPr="001B5AA5">
        <w:rPr>
          <w:rFonts w:ascii="Georgia" w:hAnsi="Georgia"/>
          <w:sz w:val="32"/>
          <w:szCs w:val="32"/>
        </w:rPr>
        <w:t>Figure 7.1: Output generated by the project notebook (Cell 15).</w:t>
      </w:r>
    </w:p>
    <w:p w14:paraId="34986B98" w14:textId="77777777" w:rsidR="001B5AA5" w:rsidRPr="001B5AA5" w:rsidRDefault="001B5AA5">
      <w:pPr>
        <w:rPr>
          <w:rFonts w:ascii="Georgia" w:hAnsi="Georgia"/>
          <w:sz w:val="32"/>
          <w:szCs w:val="32"/>
        </w:rPr>
      </w:pPr>
    </w:p>
    <w:p w14:paraId="43E07CD8" w14:textId="77777777" w:rsidR="00A37CE3" w:rsidRPr="001B5AA5" w:rsidRDefault="00971F1E">
      <w:pPr>
        <w:jc w:val="center"/>
        <w:rPr>
          <w:rFonts w:ascii="Georgia" w:hAnsi="Georgia"/>
          <w:sz w:val="32"/>
          <w:szCs w:val="32"/>
        </w:rPr>
      </w:pPr>
      <w:r w:rsidRPr="001B5AA5">
        <w:rPr>
          <w:rFonts w:ascii="Georgia" w:hAnsi="Georgia"/>
          <w:noProof/>
          <w:sz w:val="32"/>
          <w:szCs w:val="32"/>
        </w:rPr>
        <w:drawing>
          <wp:inline distT="0" distB="0" distL="0" distR="0" wp14:anchorId="03EF0F4B" wp14:editId="052A6539">
            <wp:extent cx="5303520" cy="51202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15_0.png"/>
                    <pic:cNvPicPr/>
                  </pic:nvPicPr>
                  <pic:blipFill>
                    <a:blip r:embed="rId9"/>
                    <a:stretch>
                      <a:fillRect/>
                    </a:stretch>
                  </pic:blipFill>
                  <pic:spPr>
                    <a:xfrm>
                      <a:off x="0" y="0"/>
                      <a:ext cx="5303520" cy="5120289"/>
                    </a:xfrm>
                    <a:prstGeom prst="rect">
                      <a:avLst/>
                    </a:prstGeom>
                  </pic:spPr>
                </pic:pic>
              </a:graphicData>
            </a:graphic>
          </wp:inline>
        </w:drawing>
      </w:r>
    </w:p>
    <w:p w14:paraId="16223D58" w14:textId="13E2A611" w:rsidR="00A37CE3" w:rsidRPr="001B5AA5" w:rsidRDefault="00C31969">
      <w:pPr>
        <w:rPr>
          <w:rFonts w:ascii="Georgia" w:hAnsi="Georgia"/>
          <w:sz w:val="32"/>
          <w:szCs w:val="32"/>
        </w:rPr>
      </w:pPr>
      <w:r>
        <w:rPr>
          <w:rFonts w:ascii="Georgia" w:hAnsi="Georgia"/>
          <w:sz w:val="32"/>
          <w:szCs w:val="32"/>
        </w:rPr>
        <w:t xml:space="preserve">       </w:t>
      </w:r>
      <w:r w:rsidR="00971F1E" w:rsidRPr="001B5AA5">
        <w:rPr>
          <w:rFonts w:ascii="Georgia" w:hAnsi="Georgia"/>
          <w:sz w:val="32"/>
          <w:szCs w:val="32"/>
        </w:rPr>
        <w:t>Figure 7.2: Output generated by the project notebook (Cell 16).</w:t>
      </w:r>
    </w:p>
    <w:p w14:paraId="3A980866" w14:textId="77777777" w:rsidR="00A37CE3" w:rsidRPr="001B5AA5" w:rsidRDefault="00971F1E">
      <w:pPr>
        <w:jc w:val="center"/>
        <w:rPr>
          <w:rFonts w:ascii="Georgia" w:hAnsi="Georgia"/>
          <w:sz w:val="32"/>
          <w:szCs w:val="32"/>
        </w:rPr>
      </w:pPr>
      <w:r w:rsidRPr="001B5AA5">
        <w:rPr>
          <w:rFonts w:ascii="Georgia" w:hAnsi="Georgia"/>
          <w:noProof/>
          <w:sz w:val="32"/>
          <w:szCs w:val="32"/>
        </w:rPr>
        <w:lastRenderedPageBreak/>
        <w:drawing>
          <wp:inline distT="0" distB="0" distL="0" distR="0" wp14:anchorId="4679FF4B" wp14:editId="67BF50FB">
            <wp:extent cx="5421085" cy="3524080"/>
            <wp:effectExtent l="0" t="0" r="8255"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16_0.png"/>
                    <pic:cNvPicPr/>
                  </pic:nvPicPr>
                  <pic:blipFill>
                    <a:blip r:embed="rId10"/>
                    <a:stretch>
                      <a:fillRect/>
                    </a:stretch>
                  </pic:blipFill>
                  <pic:spPr>
                    <a:xfrm>
                      <a:off x="0" y="0"/>
                      <a:ext cx="5426550" cy="3527632"/>
                    </a:xfrm>
                    <a:prstGeom prst="rect">
                      <a:avLst/>
                    </a:prstGeom>
                  </pic:spPr>
                </pic:pic>
              </a:graphicData>
            </a:graphic>
          </wp:inline>
        </w:drawing>
      </w:r>
    </w:p>
    <w:p w14:paraId="75870A11" w14:textId="2ABD975E" w:rsidR="00A37CE3" w:rsidRDefault="00C31969">
      <w:pPr>
        <w:rPr>
          <w:rFonts w:ascii="Georgia" w:hAnsi="Georgia"/>
          <w:sz w:val="32"/>
          <w:szCs w:val="32"/>
        </w:rPr>
      </w:pPr>
      <w:r>
        <w:rPr>
          <w:rFonts w:ascii="Georgia" w:hAnsi="Georgia"/>
          <w:sz w:val="32"/>
          <w:szCs w:val="32"/>
        </w:rPr>
        <w:t xml:space="preserve">         </w:t>
      </w:r>
      <w:r w:rsidR="00971F1E" w:rsidRPr="001B5AA5">
        <w:rPr>
          <w:rFonts w:ascii="Georgia" w:hAnsi="Georgia"/>
          <w:sz w:val="32"/>
          <w:szCs w:val="32"/>
        </w:rPr>
        <w:t>Figure 7.3: Output generated by the project notebook (Cell 17).</w:t>
      </w:r>
    </w:p>
    <w:p w14:paraId="6744201F" w14:textId="77777777" w:rsidR="001B5AA5" w:rsidRPr="001B5AA5" w:rsidRDefault="001B5AA5">
      <w:pPr>
        <w:rPr>
          <w:rFonts w:ascii="Georgia" w:hAnsi="Georgia"/>
          <w:sz w:val="32"/>
          <w:szCs w:val="32"/>
        </w:rPr>
      </w:pPr>
    </w:p>
    <w:p w14:paraId="589A2649" w14:textId="77777777" w:rsidR="00A37CE3" w:rsidRPr="001B5AA5" w:rsidRDefault="00971F1E">
      <w:pPr>
        <w:jc w:val="center"/>
        <w:rPr>
          <w:rFonts w:ascii="Georgia" w:hAnsi="Georgia"/>
          <w:sz w:val="32"/>
          <w:szCs w:val="32"/>
        </w:rPr>
      </w:pPr>
      <w:r w:rsidRPr="001B5AA5">
        <w:rPr>
          <w:rFonts w:ascii="Georgia" w:hAnsi="Georgia"/>
          <w:noProof/>
          <w:sz w:val="32"/>
          <w:szCs w:val="32"/>
        </w:rPr>
        <w:drawing>
          <wp:inline distT="0" distB="0" distL="0" distR="0" wp14:anchorId="2D5AFA45" wp14:editId="5149EF6F">
            <wp:extent cx="5943182" cy="3069771"/>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17_0.png"/>
                    <pic:cNvPicPr/>
                  </pic:nvPicPr>
                  <pic:blipFill>
                    <a:blip r:embed="rId11"/>
                    <a:stretch>
                      <a:fillRect/>
                    </a:stretch>
                  </pic:blipFill>
                  <pic:spPr>
                    <a:xfrm>
                      <a:off x="0" y="0"/>
                      <a:ext cx="5960162" cy="3078542"/>
                    </a:xfrm>
                    <a:prstGeom prst="rect">
                      <a:avLst/>
                    </a:prstGeom>
                  </pic:spPr>
                </pic:pic>
              </a:graphicData>
            </a:graphic>
          </wp:inline>
        </w:drawing>
      </w:r>
    </w:p>
    <w:p w14:paraId="12096965" w14:textId="77777777" w:rsidR="001B5AA5" w:rsidRDefault="001B5AA5">
      <w:pPr>
        <w:rPr>
          <w:rFonts w:ascii="Georgia" w:hAnsi="Georgia"/>
          <w:sz w:val="32"/>
          <w:szCs w:val="32"/>
        </w:rPr>
      </w:pPr>
    </w:p>
    <w:p w14:paraId="2CBB9EF4" w14:textId="4F52361B" w:rsidR="00A37CE3" w:rsidRPr="001B5AA5" w:rsidRDefault="00C31969">
      <w:pPr>
        <w:rPr>
          <w:rFonts w:ascii="Georgia" w:hAnsi="Georgia"/>
          <w:sz w:val="32"/>
          <w:szCs w:val="32"/>
        </w:rPr>
      </w:pPr>
      <w:r>
        <w:rPr>
          <w:rFonts w:ascii="Georgia" w:hAnsi="Georgia"/>
          <w:sz w:val="32"/>
          <w:szCs w:val="32"/>
        </w:rPr>
        <w:t xml:space="preserve">         </w:t>
      </w:r>
      <w:r w:rsidR="00971F1E" w:rsidRPr="001B5AA5">
        <w:rPr>
          <w:rFonts w:ascii="Georgia" w:hAnsi="Georgia"/>
          <w:sz w:val="32"/>
          <w:szCs w:val="32"/>
        </w:rPr>
        <w:t>Figure 7.4: Output generated by the project notebook (Cell 18).</w:t>
      </w:r>
    </w:p>
    <w:p w14:paraId="34CDC7B7" w14:textId="77777777" w:rsidR="00A37CE3" w:rsidRPr="001B5AA5" w:rsidRDefault="00971F1E">
      <w:pPr>
        <w:jc w:val="center"/>
        <w:rPr>
          <w:rFonts w:ascii="Georgia" w:hAnsi="Georgia"/>
          <w:sz w:val="32"/>
          <w:szCs w:val="32"/>
        </w:rPr>
      </w:pPr>
      <w:r w:rsidRPr="001B5AA5">
        <w:rPr>
          <w:rFonts w:ascii="Georgia" w:hAnsi="Georgia"/>
          <w:noProof/>
          <w:sz w:val="32"/>
          <w:szCs w:val="32"/>
        </w:rPr>
        <w:lastRenderedPageBreak/>
        <w:drawing>
          <wp:inline distT="0" distB="0" distL="0" distR="0" wp14:anchorId="2F915D68" wp14:editId="76B91866">
            <wp:extent cx="5303520" cy="346910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18_0.png"/>
                    <pic:cNvPicPr/>
                  </pic:nvPicPr>
                  <pic:blipFill>
                    <a:blip r:embed="rId12"/>
                    <a:stretch>
                      <a:fillRect/>
                    </a:stretch>
                  </pic:blipFill>
                  <pic:spPr>
                    <a:xfrm>
                      <a:off x="0" y="0"/>
                      <a:ext cx="5303520" cy="3469109"/>
                    </a:xfrm>
                    <a:prstGeom prst="rect">
                      <a:avLst/>
                    </a:prstGeom>
                  </pic:spPr>
                </pic:pic>
              </a:graphicData>
            </a:graphic>
          </wp:inline>
        </w:drawing>
      </w:r>
    </w:p>
    <w:p w14:paraId="55737F7C" w14:textId="2A884846" w:rsidR="00A37CE3" w:rsidRDefault="00C31969">
      <w:pPr>
        <w:rPr>
          <w:rFonts w:ascii="Georgia" w:hAnsi="Georgia"/>
          <w:sz w:val="32"/>
          <w:szCs w:val="32"/>
        </w:rPr>
      </w:pPr>
      <w:r>
        <w:rPr>
          <w:rFonts w:ascii="Georgia" w:hAnsi="Georgia"/>
          <w:sz w:val="32"/>
          <w:szCs w:val="32"/>
        </w:rPr>
        <w:t xml:space="preserve">           </w:t>
      </w:r>
      <w:r w:rsidR="00971F1E" w:rsidRPr="001B5AA5">
        <w:rPr>
          <w:rFonts w:ascii="Georgia" w:hAnsi="Georgia"/>
          <w:sz w:val="32"/>
          <w:szCs w:val="32"/>
        </w:rPr>
        <w:t>Figure 7.5: Output generated by the project notebook (Cell 19).</w:t>
      </w:r>
    </w:p>
    <w:p w14:paraId="207F6FF4" w14:textId="77777777" w:rsidR="00C31969" w:rsidRPr="001B5AA5" w:rsidRDefault="00C31969">
      <w:pPr>
        <w:rPr>
          <w:rFonts w:ascii="Georgia" w:hAnsi="Georgia"/>
          <w:sz w:val="32"/>
          <w:szCs w:val="32"/>
        </w:rPr>
      </w:pPr>
    </w:p>
    <w:p w14:paraId="4AEEA73D" w14:textId="77777777" w:rsidR="00A37CE3" w:rsidRPr="001B5AA5" w:rsidRDefault="00971F1E">
      <w:pPr>
        <w:jc w:val="center"/>
        <w:rPr>
          <w:rFonts w:ascii="Georgia" w:hAnsi="Georgia"/>
          <w:sz w:val="32"/>
          <w:szCs w:val="32"/>
        </w:rPr>
      </w:pPr>
      <w:r w:rsidRPr="001B5AA5">
        <w:rPr>
          <w:rFonts w:ascii="Georgia" w:hAnsi="Georgia"/>
          <w:noProof/>
          <w:sz w:val="32"/>
          <w:szCs w:val="32"/>
        </w:rPr>
        <w:drawing>
          <wp:inline distT="0" distB="0" distL="0" distR="0" wp14:anchorId="35E9F50B" wp14:editId="6B6A87BA">
            <wp:extent cx="5303520" cy="31712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19_0.png"/>
                    <pic:cNvPicPr/>
                  </pic:nvPicPr>
                  <pic:blipFill>
                    <a:blip r:embed="rId13"/>
                    <a:stretch>
                      <a:fillRect/>
                    </a:stretch>
                  </pic:blipFill>
                  <pic:spPr>
                    <a:xfrm>
                      <a:off x="0" y="0"/>
                      <a:ext cx="5303520" cy="3171240"/>
                    </a:xfrm>
                    <a:prstGeom prst="rect">
                      <a:avLst/>
                    </a:prstGeom>
                  </pic:spPr>
                </pic:pic>
              </a:graphicData>
            </a:graphic>
          </wp:inline>
        </w:drawing>
      </w:r>
    </w:p>
    <w:p w14:paraId="4092BE47" w14:textId="1B676622" w:rsidR="00A37CE3" w:rsidRPr="001B5AA5" w:rsidRDefault="00C31969">
      <w:pPr>
        <w:rPr>
          <w:rFonts w:ascii="Georgia" w:hAnsi="Georgia"/>
          <w:sz w:val="32"/>
          <w:szCs w:val="32"/>
        </w:rPr>
      </w:pPr>
      <w:r>
        <w:rPr>
          <w:rFonts w:ascii="Georgia" w:hAnsi="Georgia"/>
          <w:sz w:val="32"/>
          <w:szCs w:val="32"/>
        </w:rPr>
        <w:t xml:space="preserve">           </w:t>
      </w:r>
      <w:r w:rsidR="00971F1E" w:rsidRPr="001B5AA5">
        <w:rPr>
          <w:rFonts w:ascii="Georgia" w:hAnsi="Georgia"/>
          <w:sz w:val="32"/>
          <w:szCs w:val="32"/>
        </w:rPr>
        <w:t>Figure 7.6: Output generated by the project notebook (Cell 23).</w:t>
      </w:r>
    </w:p>
    <w:p w14:paraId="589A91F1" w14:textId="77777777" w:rsidR="00A37CE3" w:rsidRPr="001B5AA5" w:rsidRDefault="00971F1E">
      <w:pPr>
        <w:jc w:val="center"/>
        <w:rPr>
          <w:rFonts w:ascii="Georgia" w:hAnsi="Georgia"/>
          <w:sz w:val="32"/>
          <w:szCs w:val="32"/>
        </w:rPr>
      </w:pPr>
      <w:r w:rsidRPr="001B5AA5">
        <w:rPr>
          <w:rFonts w:ascii="Georgia" w:hAnsi="Georgia"/>
          <w:noProof/>
          <w:sz w:val="32"/>
          <w:szCs w:val="32"/>
        </w:rPr>
        <w:lastRenderedPageBreak/>
        <w:drawing>
          <wp:inline distT="0" distB="0" distL="0" distR="0" wp14:anchorId="70E5D783" wp14:editId="502D2784">
            <wp:extent cx="5776307" cy="4778829"/>
            <wp:effectExtent l="0" t="0" r="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23_1.png"/>
                    <pic:cNvPicPr/>
                  </pic:nvPicPr>
                  <pic:blipFill>
                    <a:blip r:embed="rId14"/>
                    <a:stretch>
                      <a:fillRect/>
                    </a:stretch>
                  </pic:blipFill>
                  <pic:spPr>
                    <a:xfrm>
                      <a:off x="0" y="0"/>
                      <a:ext cx="5783866" cy="4785083"/>
                    </a:xfrm>
                    <a:prstGeom prst="rect">
                      <a:avLst/>
                    </a:prstGeom>
                  </pic:spPr>
                </pic:pic>
              </a:graphicData>
            </a:graphic>
          </wp:inline>
        </w:drawing>
      </w:r>
    </w:p>
    <w:p w14:paraId="35C6F5CD" w14:textId="5B558CEB" w:rsidR="00C31969" w:rsidRDefault="00C31969">
      <w:pPr>
        <w:rPr>
          <w:rFonts w:ascii="Georgia" w:hAnsi="Georgia"/>
          <w:sz w:val="32"/>
          <w:szCs w:val="32"/>
        </w:rPr>
      </w:pPr>
    </w:p>
    <w:p w14:paraId="3CDDB6D3" w14:textId="132D7116" w:rsidR="00A37CE3" w:rsidRPr="001B5AA5" w:rsidRDefault="00C31969">
      <w:pPr>
        <w:rPr>
          <w:rFonts w:ascii="Georgia" w:hAnsi="Georgia"/>
          <w:sz w:val="32"/>
          <w:szCs w:val="32"/>
        </w:rPr>
      </w:pPr>
      <w:r>
        <w:rPr>
          <w:rFonts w:ascii="Georgia" w:hAnsi="Georgia"/>
          <w:sz w:val="32"/>
          <w:szCs w:val="32"/>
        </w:rPr>
        <w:t xml:space="preserve">         </w:t>
      </w:r>
      <w:r w:rsidR="00971F1E" w:rsidRPr="001B5AA5">
        <w:rPr>
          <w:rFonts w:ascii="Georgia" w:hAnsi="Georgia"/>
          <w:sz w:val="32"/>
          <w:szCs w:val="32"/>
        </w:rPr>
        <w:t>Figure 7.7: Output generated by the project notebook (Cell 26).</w:t>
      </w:r>
    </w:p>
    <w:p w14:paraId="1E65FDD1" w14:textId="5368B09C" w:rsidR="00C43541" w:rsidRPr="001B5AA5" w:rsidRDefault="00971F1E" w:rsidP="00C43541">
      <w:pPr>
        <w:jc w:val="center"/>
        <w:rPr>
          <w:rFonts w:ascii="Georgia" w:hAnsi="Georgia"/>
          <w:sz w:val="32"/>
          <w:szCs w:val="32"/>
        </w:rPr>
      </w:pPr>
      <w:r w:rsidRPr="001B5AA5">
        <w:rPr>
          <w:rFonts w:ascii="Georgia" w:hAnsi="Georgia"/>
          <w:noProof/>
          <w:sz w:val="32"/>
          <w:szCs w:val="32"/>
        </w:rPr>
        <w:lastRenderedPageBreak/>
        <w:drawing>
          <wp:inline distT="0" distB="0" distL="0" distR="0" wp14:anchorId="0BBD8241" wp14:editId="1D8F22F6">
            <wp:extent cx="4332514" cy="374084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26_1.png"/>
                    <pic:cNvPicPr/>
                  </pic:nvPicPr>
                  <pic:blipFill>
                    <a:blip r:embed="rId15"/>
                    <a:stretch>
                      <a:fillRect/>
                    </a:stretch>
                  </pic:blipFill>
                  <pic:spPr>
                    <a:xfrm>
                      <a:off x="0" y="0"/>
                      <a:ext cx="4338595" cy="3746099"/>
                    </a:xfrm>
                    <a:prstGeom prst="rect">
                      <a:avLst/>
                    </a:prstGeom>
                  </pic:spPr>
                </pic:pic>
              </a:graphicData>
            </a:graphic>
          </wp:inline>
        </w:drawing>
      </w:r>
    </w:p>
    <w:p w14:paraId="547E347E" w14:textId="69376C7F" w:rsidR="00A37CE3" w:rsidRDefault="00C43541">
      <w:pPr>
        <w:rPr>
          <w:rFonts w:ascii="Georgia" w:hAnsi="Georgia"/>
          <w:sz w:val="32"/>
          <w:szCs w:val="32"/>
        </w:rPr>
      </w:pPr>
      <w:r>
        <w:rPr>
          <w:rFonts w:ascii="Georgia" w:hAnsi="Georgia"/>
          <w:sz w:val="32"/>
          <w:szCs w:val="32"/>
        </w:rPr>
        <w:t xml:space="preserve">          </w:t>
      </w:r>
      <w:r w:rsidR="00971F1E" w:rsidRPr="001B5AA5">
        <w:rPr>
          <w:rFonts w:ascii="Georgia" w:hAnsi="Georgia"/>
          <w:sz w:val="32"/>
          <w:szCs w:val="32"/>
        </w:rPr>
        <w:t>Figure 7.8: Output generated by the project notebook (Cell 28).</w:t>
      </w:r>
    </w:p>
    <w:p w14:paraId="6DC5C3BE" w14:textId="77777777" w:rsidR="00C43541" w:rsidRPr="001B5AA5" w:rsidRDefault="00C43541">
      <w:pPr>
        <w:rPr>
          <w:rFonts w:ascii="Georgia" w:hAnsi="Georgia"/>
          <w:sz w:val="32"/>
          <w:szCs w:val="32"/>
        </w:rPr>
      </w:pPr>
    </w:p>
    <w:p w14:paraId="08B0A370" w14:textId="77777777" w:rsidR="00A37CE3" w:rsidRPr="001B5AA5" w:rsidRDefault="00971F1E">
      <w:pPr>
        <w:jc w:val="center"/>
        <w:rPr>
          <w:rFonts w:ascii="Georgia" w:hAnsi="Georgia"/>
          <w:sz w:val="32"/>
          <w:szCs w:val="32"/>
        </w:rPr>
      </w:pPr>
      <w:r w:rsidRPr="001B5AA5">
        <w:rPr>
          <w:rFonts w:ascii="Georgia" w:hAnsi="Georgia"/>
          <w:noProof/>
          <w:sz w:val="32"/>
          <w:szCs w:val="32"/>
        </w:rPr>
        <w:drawing>
          <wp:inline distT="0" distB="0" distL="0" distR="0" wp14:anchorId="66A578CF" wp14:editId="40AC9E4B">
            <wp:extent cx="6541122" cy="303711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28_0.png"/>
                    <pic:cNvPicPr/>
                  </pic:nvPicPr>
                  <pic:blipFill>
                    <a:blip r:embed="rId16"/>
                    <a:stretch>
                      <a:fillRect/>
                    </a:stretch>
                  </pic:blipFill>
                  <pic:spPr>
                    <a:xfrm>
                      <a:off x="0" y="0"/>
                      <a:ext cx="6556847" cy="3044415"/>
                    </a:xfrm>
                    <a:prstGeom prst="rect">
                      <a:avLst/>
                    </a:prstGeom>
                  </pic:spPr>
                </pic:pic>
              </a:graphicData>
            </a:graphic>
          </wp:inline>
        </w:drawing>
      </w:r>
    </w:p>
    <w:p w14:paraId="7B7AB51C" w14:textId="77777777" w:rsidR="00A37CE3" w:rsidRPr="00C43541" w:rsidRDefault="00971F1E" w:rsidP="00C43541">
      <w:pPr>
        <w:jc w:val="center"/>
        <w:rPr>
          <w:rFonts w:ascii="Georgia" w:hAnsi="Georgia"/>
          <w:color w:val="EE0000"/>
          <w:sz w:val="40"/>
          <w:szCs w:val="40"/>
        </w:rPr>
      </w:pPr>
      <w:r w:rsidRPr="001B5AA5">
        <w:rPr>
          <w:rFonts w:ascii="Georgia" w:hAnsi="Georgia"/>
          <w:sz w:val="32"/>
          <w:szCs w:val="32"/>
        </w:rPr>
        <w:br w:type="page"/>
      </w:r>
    </w:p>
    <w:p w14:paraId="2D82E092" w14:textId="77777777" w:rsidR="00A37CE3" w:rsidRDefault="00971F1E" w:rsidP="00C43541">
      <w:pPr>
        <w:pStyle w:val="Heading1"/>
        <w:jc w:val="center"/>
        <w:rPr>
          <w:rFonts w:ascii="Georgia" w:hAnsi="Georgia"/>
          <w:color w:val="EE0000"/>
          <w:sz w:val="40"/>
          <w:szCs w:val="40"/>
        </w:rPr>
      </w:pPr>
      <w:r w:rsidRPr="00C43541">
        <w:rPr>
          <w:rFonts w:ascii="Georgia" w:hAnsi="Georgia"/>
          <w:color w:val="EE0000"/>
          <w:sz w:val="40"/>
          <w:szCs w:val="40"/>
        </w:rPr>
        <w:lastRenderedPageBreak/>
        <w:t>8. CONCLUSION</w:t>
      </w:r>
    </w:p>
    <w:p w14:paraId="72EBB892" w14:textId="77777777" w:rsidR="00C43541" w:rsidRPr="00C43541" w:rsidRDefault="00C43541" w:rsidP="00C43541"/>
    <w:p w14:paraId="10EDFC03" w14:textId="77777777" w:rsidR="00A37CE3" w:rsidRPr="00C43541" w:rsidRDefault="00971F1E" w:rsidP="00C43541">
      <w:pPr>
        <w:ind w:firstLine="720"/>
        <w:jc w:val="both"/>
        <w:rPr>
          <w:rFonts w:ascii="Georgia" w:hAnsi="Georgia"/>
          <w:sz w:val="32"/>
          <w:szCs w:val="32"/>
        </w:rPr>
      </w:pPr>
      <w:r w:rsidRPr="00C43541">
        <w:rPr>
          <w:rFonts w:ascii="Georgia" w:hAnsi="Georgia"/>
          <w:sz w:val="32"/>
          <w:szCs w:val="32"/>
        </w:rPr>
        <w:t>The Sales Performance Analysis project demonstrates how retail transaction data can be transformed into useful business information through Python, MySQL and machine learning. The project successfully loads and cleans the Sample Superstore dataset, performs exploratory analysis and generates visualizations for sales, profit, category and regional performance.</w:t>
      </w:r>
    </w:p>
    <w:p w14:paraId="14E9B0B2" w14:textId="77777777" w:rsidR="00A37CE3" w:rsidRPr="00C43541" w:rsidRDefault="00971F1E" w:rsidP="00C43541">
      <w:pPr>
        <w:ind w:firstLine="720"/>
        <w:jc w:val="both"/>
        <w:rPr>
          <w:rFonts w:ascii="Georgia" w:hAnsi="Georgia"/>
          <w:sz w:val="32"/>
          <w:szCs w:val="32"/>
        </w:rPr>
      </w:pPr>
      <w:r w:rsidRPr="00C43541">
        <w:rPr>
          <w:rFonts w:ascii="Georgia" w:hAnsi="Georgia"/>
          <w:sz w:val="32"/>
          <w:szCs w:val="32"/>
        </w:rPr>
        <w:t>The EDA identifies Technology as the highest-sales category and the West region as a strong profit-performing region. Phones is identified as a leading sub-category. Correlation analysis shows a moderate positive relationship between Sales and Profit, while Discount has a negative relationship with Profit.</w:t>
      </w:r>
    </w:p>
    <w:p w14:paraId="642C5994" w14:textId="77777777" w:rsidR="00A37CE3" w:rsidRPr="00C43541" w:rsidRDefault="00971F1E" w:rsidP="00C43541">
      <w:pPr>
        <w:ind w:firstLine="720"/>
        <w:jc w:val="both"/>
        <w:rPr>
          <w:rFonts w:ascii="Georgia" w:hAnsi="Georgia"/>
          <w:sz w:val="32"/>
          <w:szCs w:val="32"/>
        </w:rPr>
      </w:pPr>
      <w:r w:rsidRPr="00C43541">
        <w:rPr>
          <w:rFonts w:ascii="Georgia" w:hAnsi="Georgia"/>
          <w:sz w:val="32"/>
          <w:szCs w:val="32"/>
        </w:rPr>
        <w:t>The Decision Tree Classifier provides an additional predictive component by classifying orders into profitable and loss-making groups. The model achieved 94.34% accuracy on the test data used in the project.</w:t>
      </w:r>
    </w:p>
    <w:p w14:paraId="14757675" w14:textId="77777777" w:rsidR="00A37CE3" w:rsidRPr="00C43541" w:rsidRDefault="00971F1E" w:rsidP="00C43541">
      <w:pPr>
        <w:ind w:firstLine="720"/>
        <w:jc w:val="both"/>
        <w:rPr>
          <w:rFonts w:ascii="Georgia" w:hAnsi="Georgia"/>
          <w:sz w:val="32"/>
          <w:szCs w:val="32"/>
        </w:rPr>
      </w:pPr>
      <w:r w:rsidRPr="00C43541">
        <w:rPr>
          <w:rFonts w:ascii="Georgia" w:hAnsi="Georgia"/>
          <w:sz w:val="32"/>
          <w:szCs w:val="32"/>
        </w:rPr>
        <w:t>Overall, the project shows the value of combining database queries, visualization and machine learning for retail decision support. The findings can assist with discount control, inventory planning and regional strategy.</w:t>
      </w:r>
    </w:p>
    <w:p w14:paraId="794E2B5C" w14:textId="77777777" w:rsidR="00A37CE3" w:rsidRPr="00C43541" w:rsidRDefault="00971F1E" w:rsidP="00C43541">
      <w:pPr>
        <w:jc w:val="both"/>
        <w:rPr>
          <w:rFonts w:ascii="Georgia" w:hAnsi="Georgia"/>
          <w:sz w:val="32"/>
          <w:szCs w:val="32"/>
        </w:rPr>
      </w:pPr>
      <w:r w:rsidRPr="00C43541">
        <w:rPr>
          <w:rFonts w:ascii="Georgia" w:hAnsi="Georgia"/>
          <w:sz w:val="32"/>
          <w:szCs w:val="32"/>
        </w:rPr>
        <w:br w:type="page"/>
      </w:r>
    </w:p>
    <w:p w14:paraId="46E265DA" w14:textId="77777777" w:rsidR="00A37CE3" w:rsidRPr="00FD7000" w:rsidRDefault="00971F1E" w:rsidP="00FD7000">
      <w:pPr>
        <w:pStyle w:val="Heading1"/>
        <w:jc w:val="center"/>
        <w:rPr>
          <w:rFonts w:ascii="Georgia" w:hAnsi="Georgia"/>
          <w:color w:val="EE0000"/>
          <w:sz w:val="40"/>
          <w:szCs w:val="36"/>
        </w:rPr>
      </w:pPr>
      <w:r w:rsidRPr="00FD7000">
        <w:rPr>
          <w:rFonts w:ascii="Georgia" w:hAnsi="Georgia"/>
          <w:color w:val="EE0000"/>
          <w:sz w:val="40"/>
          <w:szCs w:val="36"/>
        </w:rPr>
        <w:lastRenderedPageBreak/>
        <w:t>9. SCOPE FOR FUTURE ENHANCEMENT</w:t>
      </w:r>
    </w:p>
    <w:p w14:paraId="26BB250D" w14:textId="77777777" w:rsidR="00C43541" w:rsidRPr="00FD7000" w:rsidRDefault="00C43541" w:rsidP="00C43541">
      <w:pPr>
        <w:rPr>
          <w:sz w:val="32"/>
          <w:szCs w:val="32"/>
        </w:rPr>
      </w:pPr>
    </w:p>
    <w:p w14:paraId="766A38BB" w14:textId="77777777" w:rsidR="00A37CE3" w:rsidRDefault="00971F1E">
      <w:pPr>
        <w:pStyle w:val="ListBullet"/>
        <w:spacing w:line="264" w:lineRule="auto"/>
        <w:rPr>
          <w:rFonts w:ascii="Georgia" w:hAnsi="Georgia"/>
          <w:sz w:val="32"/>
          <w:szCs w:val="32"/>
        </w:rPr>
      </w:pPr>
      <w:r w:rsidRPr="00FD7000">
        <w:rPr>
          <w:rFonts w:ascii="Georgia" w:hAnsi="Georgia"/>
          <w:sz w:val="32"/>
          <w:szCs w:val="32"/>
        </w:rPr>
        <w:t>Develop an interactive dashboard using Power BI, Streamlit or a Django-based interface.</w:t>
      </w:r>
    </w:p>
    <w:p w14:paraId="13C1A55E" w14:textId="77777777" w:rsidR="00FD7000" w:rsidRPr="00FD7000" w:rsidRDefault="00FD7000" w:rsidP="00FD7000">
      <w:pPr>
        <w:pStyle w:val="ListBullet"/>
        <w:numPr>
          <w:ilvl w:val="0"/>
          <w:numId w:val="0"/>
        </w:numPr>
        <w:spacing w:line="264" w:lineRule="auto"/>
        <w:ind w:left="360"/>
        <w:rPr>
          <w:rFonts w:ascii="Georgia" w:hAnsi="Georgia"/>
          <w:sz w:val="32"/>
          <w:szCs w:val="32"/>
        </w:rPr>
      </w:pPr>
    </w:p>
    <w:p w14:paraId="640F4449" w14:textId="77777777" w:rsidR="00A37CE3" w:rsidRDefault="00971F1E">
      <w:pPr>
        <w:pStyle w:val="ListBullet"/>
        <w:spacing w:line="264" w:lineRule="auto"/>
        <w:rPr>
          <w:rFonts w:ascii="Georgia" w:hAnsi="Georgia"/>
          <w:sz w:val="32"/>
          <w:szCs w:val="32"/>
        </w:rPr>
      </w:pPr>
      <w:r w:rsidRPr="00FD7000">
        <w:rPr>
          <w:rFonts w:ascii="Georgia" w:hAnsi="Georgia"/>
          <w:sz w:val="32"/>
          <w:szCs w:val="32"/>
        </w:rPr>
        <w:t>Include customer-level segmentation and customer lifetime analysis.</w:t>
      </w:r>
    </w:p>
    <w:p w14:paraId="01078F85" w14:textId="77777777" w:rsidR="00FD7000" w:rsidRPr="00FD7000" w:rsidRDefault="00FD7000" w:rsidP="00FD7000">
      <w:pPr>
        <w:pStyle w:val="ListBullet"/>
        <w:numPr>
          <w:ilvl w:val="0"/>
          <w:numId w:val="0"/>
        </w:numPr>
        <w:spacing w:line="264" w:lineRule="auto"/>
        <w:rPr>
          <w:rFonts w:ascii="Georgia" w:hAnsi="Georgia"/>
          <w:sz w:val="32"/>
          <w:szCs w:val="32"/>
        </w:rPr>
      </w:pPr>
    </w:p>
    <w:p w14:paraId="38BB8328" w14:textId="77777777" w:rsidR="00A37CE3" w:rsidRDefault="00971F1E">
      <w:pPr>
        <w:pStyle w:val="ListBullet"/>
        <w:spacing w:line="264" w:lineRule="auto"/>
        <w:rPr>
          <w:rFonts w:ascii="Georgia" w:hAnsi="Georgia"/>
          <w:sz w:val="32"/>
          <w:szCs w:val="32"/>
        </w:rPr>
      </w:pPr>
      <w:r w:rsidRPr="00FD7000">
        <w:rPr>
          <w:rFonts w:ascii="Georgia" w:hAnsi="Georgia"/>
          <w:sz w:val="32"/>
          <w:szCs w:val="32"/>
        </w:rPr>
        <w:t>Add time-series forecasting for future sales and profit.</w:t>
      </w:r>
    </w:p>
    <w:p w14:paraId="3F129524" w14:textId="77777777" w:rsidR="00962F1E" w:rsidRPr="00FD7000" w:rsidRDefault="00962F1E" w:rsidP="00962F1E">
      <w:pPr>
        <w:pStyle w:val="ListBullet"/>
        <w:numPr>
          <w:ilvl w:val="0"/>
          <w:numId w:val="0"/>
        </w:numPr>
        <w:spacing w:line="264" w:lineRule="auto"/>
        <w:rPr>
          <w:rFonts w:ascii="Georgia" w:hAnsi="Georgia"/>
          <w:sz w:val="32"/>
          <w:szCs w:val="32"/>
        </w:rPr>
      </w:pPr>
    </w:p>
    <w:p w14:paraId="0CA358D2" w14:textId="77777777" w:rsidR="00A37CE3" w:rsidRDefault="00971F1E">
      <w:pPr>
        <w:pStyle w:val="ListBullet"/>
        <w:spacing w:line="264" w:lineRule="auto"/>
        <w:rPr>
          <w:rFonts w:ascii="Georgia" w:hAnsi="Georgia"/>
          <w:sz w:val="32"/>
          <w:szCs w:val="32"/>
        </w:rPr>
      </w:pPr>
      <w:r w:rsidRPr="00FD7000">
        <w:rPr>
          <w:rFonts w:ascii="Georgia" w:hAnsi="Georgia"/>
          <w:sz w:val="32"/>
          <w:szCs w:val="32"/>
        </w:rPr>
        <w:t>Experiment with additional machine learning models and compare their performance.</w:t>
      </w:r>
    </w:p>
    <w:p w14:paraId="07E50669" w14:textId="0AA4EE6C" w:rsidR="00962F1E" w:rsidRPr="00FD7000" w:rsidRDefault="00962F1E" w:rsidP="00962F1E">
      <w:pPr>
        <w:pStyle w:val="ListBullet"/>
        <w:numPr>
          <w:ilvl w:val="0"/>
          <w:numId w:val="0"/>
        </w:numPr>
        <w:spacing w:line="264" w:lineRule="auto"/>
        <w:rPr>
          <w:rFonts w:ascii="Georgia" w:hAnsi="Georgia"/>
          <w:sz w:val="32"/>
          <w:szCs w:val="32"/>
        </w:rPr>
      </w:pPr>
    </w:p>
    <w:p w14:paraId="7193281C" w14:textId="77777777" w:rsidR="00A37CE3" w:rsidRDefault="00971F1E">
      <w:pPr>
        <w:pStyle w:val="ListBullet"/>
        <w:spacing w:line="264" w:lineRule="auto"/>
        <w:rPr>
          <w:rFonts w:ascii="Georgia" w:hAnsi="Georgia"/>
          <w:sz w:val="32"/>
          <w:szCs w:val="32"/>
        </w:rPr>
      </w:pPr>
      <w:r w:rsidRPr="00FD7000">
        <w:rPr>
          <w:rFonts w:ascii="Georgia" w:hAnsi="Georgia"/>
          <w:sz w:val="32"/>
          <w:szCs w:val="32"/>
        </w:rPr>
        <w:t>Include more features such as customer segment, shipping mode and product-level attributes in prediction.</w:t>
      </w:r>
    </w:p>
    <w:p w14:paraId="1DE03E7F" w14:textId="77777777" w:rsidR="00962F1E" w:rsidRPr="00FD7000" w:rsidRDefault="00962F1E" w:rsidP="00962F1E">
      <w:pPr>
        <w:pStyle w:val="ListBullet"/>
        <w:numPr>
          <w:ilvl w:val="0"/>
          <w:numId w:val="0"/>
        </w:numPr>
        <w:spacing w:line="264" w:lineRule="auto"/>
        <w:rPr>
          <w:rFonts w:ascii="Georgia" w:hAnsi="Georgia"/>
          <w:sz w:val="32"/>
          <w:szCs w:val="32"/>
        </w:rPr>
      </w:pPr>
    </w:p>
    <w:p w14:paraId="3576A060" w14:textId="77777777" w:rsidR="00A37CE3" w:rsidRDefault="00971F1E">
      <w:pPr>
        <w:pStyle w:val="ListBullet"/>
        <w:spacing w:line="264" w:lineRule="auto"/>
        <w:rPr>
          <w:rFonts w:ascii="Georgia" w:hAnsi="Georgia"/>
          <w:sz w:val="32"/>
          <w:szCs w:val="32"/>
        </w:rPr>
      </w:pPr>
      <w:r w:rsidRPr="00FD7000">
        <w:rPr>
          <w:rFonts w:ascii="Georgia" w:hAnsi="Georgia"/>
          <w:sz w:val="32"/>
          <w:szCs w:val="32"/>
        </w:rPr>
        <w:t>Automate periodic MySQL data loading and report generation.</w:t>
      </w:r>
    </w:p>
    <w:p w14:paraId="584502A6" w14:textId="77777777" w:rsidR="00962F1E" w:rsidRPr="00FD7000" w:rsidRDefault="00962F1E" w:rsidP="00962F1E">
      <w:pPr>
        <w:pStyle w:val="ListBullet"/>
        <w:numPr>
          <w:ilvl w:val="0"/>
          <w:numId w:val="0"/>
        </w:numPr>
        <w:spacing w:line="264" w:lineRule="auto"/>
        <w:rPr>
          <w:rFonts w:ascii="Georgia" w:hAnsi="Georgia"/>
          <w:sz w:val="32"/>
          <w:szCs w:val="32"/>
        </w:rPr>
      </w:pPr>
    </w:p>
    <w:p w14:paraId="22F3536D" w14:textId="77777777" w:rsidR="00A37CE3" w:rsidRDefault="00971F1E">
      <w:pPr>
        <w:pStyle w:val="ListBullet"/>
        <w:spacing w:line="264" w:lineRule="auto"/>
        <w:rPr>
          <w:rFonts w:ascii="Georgia" w:hAnsi="Georgia"/>
          <w:sz w:val="32"/>
          <w:szCs w:val="32"/>
        </w:rPr>
      </w:pPr>
      <w:r w:rsidRPr="00FD7000">
        <w:rPr>
          <w:rFonts w:ascii="Georgia" w:hAnsi="Georgia"/>
          <w:sz w:val="32"/>
          <w:szCs w:val="32"/>
        </w:rPr>
        <w:t>Add real-time or scheduled monitoring of loss-making orders.</w:t>
      </w:r>
    </w:p>
    <w:p w14:paraId="69DD9E73" w14:textId="77777777" w:rsidR="00962F1E" w:rsidRPr="00FD7000" w:rsidRDefault="00962F1E" w:rsidP="00962F1E">
      <w:pPr>
        <w:pStyle w:val="ListBullet"/>
        <w:numPr>
          <w:ilvl w:val="0"/>
          <w:numId w:val="0"/>
        </w:numPr>
        <w:spacing w:line="264" w:lineRule="auto"/>
        <w:rPr>
          <w:rFonts w:ascii="Georgia" w:hAnsi="Georgia"/>
          <w:sz w:val="32"/>
          <w:szCs w:val="32"/>
        </w:rPr>
      </w:pPr>
    </w:p>
    <w:p w14:paraId="6BD43A30" w14:textId="77777777" w:rsidR="00A37CE3" w:rsidRPr="00FD7000" w:rsidRDefault="00971F1E">
      <w:pPr>
        <w:pStyle w:val="ListBullet"/>
        <w:spacing w:line="264" w:lineRule="auto"/>
        <w:rPr>
          <w:rFonts w:ascii="Georgia" w:hAnsi="Georgia"/>
          <w:sz w:val="32"/>
          <w:szCs w:val="32"/>
        </w:rPr>
      </w:pPr>
      <w:r w:rsidRPr="00FD7000">
        <w:rPr>
          <w:rFonts w:ascii="Georgia" w:hAnsi="Georgia"/>
          <w:sz w:val="32"/>
          <w:szCs w:val="32"/>
        </w:rPr>
        <w:t>Provide interactive filters for region, category, sub-category and date.</w:t>
      </w:r>
    </w:p>
    <w:p w14:paraId="47C9291D" w14:textId="77777777" w:rsidR="00A37CE3" w:rsidRPr="00FD7000" w:rsidRDefault="00971F1E">
      <w:pPr>
        <w:rPr>
          <w:rFonts w:ascii="Georgia" w:hAnsi="Georgia"/>
          <w:sz w:val="32"/>
          <w:szCs w:val="32"/>
        </w:rPr>
      </w:pPr>
      <w:r w:rsidRPr="00FD7000">
        <w:rPr>
          <w:rFonts w:ascii="Georgia" w:hAnsi="Georgia"/>
          <w:sz w:val="32"/>
          <w:szCs w:val="32"/>
        </w:rPr>
        <w:br w:type="page"/>
      </w:r>
    </w:p>
    <w:p w14:paraId="0B3B2A1C" w14:textId="77777777" w:rsidR="00A37CE3" w:rsidRPr="00962F1E" w:rsidRDefault="00971F1E" w:rsidP="00962F1E">
      <w:pPr>
        <w:pStyle w:val="Heading1"/>
        <w:jc w:val="center"/>
        <w:rPr>
          <w:rFonts w:ascii="Georgia" w:hAnsi="Georgia"/>
          <w:color w:val="EE0000"/>
          <w:sz w:val="40"/>
          <w:szCs w:val="36"/>
        </w:rPr>
      </w:pPr>
      <w:r w:rsidRPr="00962F1E">
        <w:rPr>
          <w:rFonts w:ascii="Georgia" w:hAnsi="Georgia"/>
          <w:color w:val="EE0000"/>
          <w:sz w:val="40"/>
          <w:szCs w:val="36"/>
        </w:rPr>
        <w:lastRenderedPageBreak/>
        <w:t>10. APPENDIX</w:t>
      </w:r>
    </w:p>
    <w:p w14:paraId="77CB2F36" w14:textId="77777777" w:rsidR="00A37CE3" w:rsidRDefault="00971F1E">
      <w:pPr>
        <w:pStyle w:val="Heading2"/>
        <w:rPr>
          <w:rFonts w:ascii="Georgia" w:hAnsi="Georgia"/>
          <w:sz w:val="36"/>
          <w:szCs w:val="36"/>
        </w:rPr>
      </w:pPr>
      <w:r w:rsidRPr="00E32ABD">
        <w:rPr>
          <w:rFonts w:ascii="Georgia" w:hAnsi="Georgia"/>
          <w:sz w:val="36"/>
          <w:szCs w:val="36"/>
        </w:rPr>
        <w:t>10.1 Project Code – Data Loading and Cleaning</w:t>
      </w:r>
    </w:p>
    <w:p w14:paraId="371BDE1A" w14:textId="77777777" w:rsidR="00E32ABD" w:rsidRPr="00E32ABD" w:rsidRDefault="00E32ABD" w:rsidP="00E32ABD"/>
    <w:p w14:paraId="48DF2FEA" w14:textId="77777777" w:rsidR="00A37CE3" w:rsidRPr="00E32ABD" w:rsidRDefault="00971F1E">
      <w:pPr>
        <w:pStyle w:val="CodeBlock"/>
        <w:spacing w:after="100"/>
        <w:ind w:left="360"/>
        <w:rPr>
          <w:rFonts w:ascii="Georgia" w:hAnsi="Georgia"/>
          <w:sz w:val="32"/>
          <w:szCs w:val="32"/>
        </w:rPr>
      </w:pPr>
      <w:r w:rsidRPr="00E32ABD">
        <w:rPr>
          <w:rFonts w:ascii="Georgia" w:hAnsi="Georgia"/>
          <w:sz w:val="32"/>
          <w:szCs w:val="32"/>
        </w:rPr>
        <w:t># Import required libraries for data analysis and visualization</w:t>
      </w:r>
      <w:r w:rsidRPr="00E32ABD">
        <w:rPr>
          <w:rFonts w:ascii="Georgia" w:hAnsi="Georgia"/>
          <w:sz w:val="32"/>
          <w:szCs w:val="32"/>
        </w:rPr>
        <w:br/>
        <w:t xml:space="preserve">import pandas as </w:t>
      </w:r>
      <w:proofErr w:type="gramStart"/>
      <w:r w:rsidRPr="00E32ABD">
        <w:rPr>
          <w:rFonts w:ascii="Georgia" w:hAnsi="Georgia"/>
          <w:sz w:val="32"/>
          <w:szCs w:val="32"/>
        </w:rPr>
        <w:t>pd  #</w:t>
      </w:r>
      <w:proofErr w:type="gramEnd"/>
      <w:r w:rsidRPr="00E32ABD">
        <w:rPr>
          <w:rFonts w:ascii="Georgia" w:hAnsi="Georgia"/>
          <w:sz w:val="32"/>
          <w:szCs w:val="32"/>
        </w:rPr>
        <w:t xml:space="preserve"> for data handling</w:t>
      </w:r>
      <w:r w:rsidRPr="00E32ABD">
        <w:rPr>
          <w:rFonts w:ascii="Georgia" w:hAnsi="Georgia"/>
          <w:sz w:val="32"/>
          <w:szCs w:val="32"/>
        </w:rPr>
        <w:br/>
        <w:t xml:space="preserve">import numpy as </w:t>
      </w:r>
      <w:proofErr w:type="gramStart"/>
      <w:r w:rsidRPr="00E32ABD">
        <w:rPr>
          <w:rFonts w:ascii="Georgia" w:hAnsi="Georgia"/>
          <w:sz w:val="32"/>
          <w:szCs w:val="32"/>
        </w:rPr>
        <w:t>np  #</w:t>
      </w:r>
      <w:proofErr w:type="gramEnd"/>
      <w:r w:rsidRPr="00E32ABD">
        <w:rPr>
          <w:rFonts w:ascii="Georgia" w:hAnsi="Georgia"/>
          <w:sz w:val="32"/>
          <w:szCs w:val="32"/>
        </w:rPr>
        <w:t xml:space="preserve"> for numerical operations</w:t>
      </w:r>
      <w:r w:rsidRPr="00E32ABD">
        <w:rPr>
          <w:rFonts w:ascii="Georgia" w:hAnsi="Georgia"/>
          <w:sz w:val="32"/>
          <w:szCs w:val="32"/>
        </w:rPr>
        <w:br/>
        <w:t xml:space="preserve">import </w:t>
      </w:r>
      <w:proofErr w:type="gramStart"/>
      <w:r w:rsidRPr="00E32ABD">
        <w:rPr>
          <w:rFonts w:ascii="Georgia" w:hAnsi="Georgia"/>
          <w:sz w:val="32"/>
          <w:szCs w:val="32"/>
        </w:rPr>
        <w:t>matplotlib.pyplot</w:t>
      </w:r>
      <w:proofErr w:type="gramEnd"/>
      <w:r w:rsidRPr="00E32ABD">
        <w:rPr>
          <w:rFonts w:ascii="Georgia" w:hAnsi="Georgia"/>
          <w:sz w:val="32"/>
          <w:szCs w:val="32"/>
        </w:rPr>
        <w:t xml:space="preserve"> as </w:t>
      </w:r>
      <w:proofErr w:type="gramStart"/>
      <w:r w:rsidRPr="00E32ABD">
        <w:rPr>
          <w:rFonts w:ascii="Georgia" w:hAnsi="Georgia"/>
          <w:sz w:val="32"/>
          <w:szCs w:val="32"/>
        </w:rPr>
        <w:t>plt  #</w:t>
      </w:r>
      <w:proofErr w:type="gramEnd"/>
      <w:r w:rsidRPr="00E32ABD">
        <w:rPr>
          <w:rFonts w:ascii="Georgia" w:hAnsi="Georgia"/>
          <w:sz w:val="32"/>
          <w:szCs w:val="32"/>
        </w:rPr>
        <w:t xml:space="preserve"> for plotting graphs</w:t>
      </w:r>
      <w:r w:rsidRPr="00E32ABD">
        <w:rPr>
          <w:rFonts w:ascii="Georgia" w:hAnsi="Georgia"/>
          <w:sz w:val="32"/>
          <w:szCs w:val="32"/>
        </w:rPr>
        <w:br/>
        <w:t xml:space="preserve">import seaborn as </w:t>
      </w:r>
      <w:proofErr w:type="gramStart"/>
      <w:r w:rsidRPr="00E32ABD">
        <w:rPr>
          <w:rFonts w:ascii="Georgia" w:hAnsi="Georgia"/>
          <w:sz w:val="32"/>
          <w:szCs w:val="32"/>
        </w:rPr>
        <w:t>sns  #</w:t>
      </w:r>
      <w:proofErr w:type="gramEnd"/>
      <w:r w:rsidRPr="00E32ABD">
        <w:rPr>
          <w:rFonts w:ascii="Georgia" w:hAnsi="Georgia"/>
          <w:sz w:val="32"/>
          <w:szCs w:val="32"/>
        </w:rPr>
        <w:t xml:space="preserve"> for better visualizations</w:t>
      </w:r>
      <w:r w:rsidRPr="00E32ABD">
        <w:rPr>
          <w:rFonts w:ascii="Georgia" w:hAnsi="Georgia"/>
          <w:sz w:val="32"/>
          <w:szCs w:val="32"/>
        </w:rPr>
        <w:br/>
      </w:r>
      <w:r w:rsidRPr="00E32ABD">
        <w:rPr>
          <w:rFonts w:ascii="Georgia" w:hAnsi="Georgia"/>
          <w:sz w:val="32"/>
          <w:szCs w:val="32"/>
        </w:rPr>
        <w:br/>
        <w:t># Load the dataset</w:t>
      </w:r>
      <w:r w:rsidRPr="00E32ABD">
        <w:rPr>
          <w:rFonts w:ascii="Georgia" w:hAnsi="Georgia"/>
          <w:sz w:val="32"/>
          <w:szCs w:val="32"/>
        </w:rPr>
        <w:br/>
        <w:t xml:space="preserve">df = </w:t>
      </w:r>
      <w:proofErr w:type="gramStart"/>
      <w:r w:rsidRPr="00E32ABD">
        <w:rPr>
          <w:rFonts w:ascii="Georgia" w:hAnsi="Georgia"/>
          <w:sz w:val="32"/>
          <w:szCs w:val="32"/>
        </w:rPr>
        <w:t>pd.read</w:t>
      </w:r>
      <w:proofErr w:type="gramEnd"/>
      <w:r w:rsidRPr="00E32ABD">
        <w:rPr>
          <w:rFonts w:ascii="Georgia" w:hAnsi="Georgia"/>
          <w:sz w:val="32"/>
          <w:szCs w:val="32"/>
        </w:rPr>
        <w:t>_csv('SampleSuperstore.csv')</w:t>
      </w:r>
      <w:r w:rsidRPr="00E32ABD">
        <w:rPr>
          <w:rFonts w:ascii="Georgia" w:hAnsi="Georgia"/>
          <w:sz w:val="32"/>
          <w:szCs w:val="32"/>
        </w:rPr>
        <w:br/>
      </w:r>
      <w:r w:rsidRPr="00E32ABD">
        <w:rPr>
          <w:rFonts w:ascii="Georgia" w:hAnsi="Georgia"/>
          <w:sz w:val="32"/>
          <w:szCs w:val="32"/>
        </w:rPr>
        <w:br/>
        <w:t># Show number of rows and columns</w:t>
      </w:r>
      <w:r w:rsidRPr="00E32ABD">
        <w:rPr>
          <w:rFonts w:ascii="Georgia" w:hAnsi="Georgia"/>
          <w:sz w:val="32"/>
          <w:szCs w:val="32"/>
        </w:rPr>
        <w:br/>
        <w:t>print(</w:t>
      </w:r>
      <w:proofErr w:type="gramStart"/>
      <w:r w:rsidRPr="00E32ABD">
        <w:rPr>
          <w:rFonts w:ascii="Georgia" w:hAnsi="Georgia"/>
          <w:sz w:val="32"/>
          <w:szCs w:val="32"/>
        </w:rPr>
        <w:t>df.shape</w:t>
      </w:r>
      <w:proofErr w:type="gramEnd"/>
      <w:r w:rsidRPr="00E32ABD">
        <w:rPr>
          <w:rFonts w:ascii="Georgia" w:hAnsi="Georgia"/>
          <w:sz w:val="32"/>
          <w:szCs w:val="32"/>
        </w:rPr>
        <w:t>)</w:t>
      </w:r>
      <w:r w:rsidRPr="00E32ABD">
        <w:rPr>
          <w:rFonts w:ascii="Georgia" w:hAnsi="Georgia"/>
          <w:sz w:val="32"/>
          <w:szCs w:val="32"/>
        </w:rPr>
        <w:br/>
        <w:t>df</w:t>
      </w:r>
    </w:p>
    <w:p w14:paraId="353E033E" w14:textId="77777777" w:rsidR="00A37CE3" w:rsidRPr="00E32ABD" w:rsidRDefault="00971F1E">
      <w:pPr>
        <w:pStyle w:val="CodeBlock"/>
        <w:spacing w:after="100"/>
        <w:ind w:left="360"/>
        <w:rPr>
          <w:rFonts w:ascii="Georgia" w:hAnsi="Georgia"/>
          <w:sz w:val="32"/>
          <w:szCs w:val="32"/>
        </w:rPr>
      </w:pPr>
      <w:r w:rsidRPr="00E32ABD">
        <w:rPr>
          <w:rFonts w:ascii="Georgia" w:hAnsi="Georgia"/>
          <w:sz w:val="32"/>
          <w:szCs w:val="32"/>
        </w:rPr>
        <w:t># Check for missing values in each column</w:t>
      </w:r>
      <w:r w:rsidRPr="00E32ABD">
        <w:rPr>
          <w:rFonts w:ascii="Georgia" w:hAnsi="Georgia"/>
          <w:sz w:val="32"/>
          <w:szCs w:val="32"/>
        </w:rPr>
        <w:br/>
        <w:t>print(</w:t>
      </w:r>
      <w:proofErr w:type="gramStart"/>
      <w:r w:rsidRPr="00E32ABD">
        <w:rPr>
          <w:rFonts w:ascii="Georgia" w:hAnsi="Georgia"/>
          <w:sz w:val="32"/>
          <w:szCs w:val="32"/>
        </w:rPr>
        <w:t>df.isnull</w:t>
      </w:r>
      <w:proofErr w:type="gramEnd"/>
      <w:r w:rsidRPr="00E32ABD">
        <w:rPr>
          <w:rFonts w:ascii="Georgia" w:hAnsi="Georgia"/>
          <w:sz w:val="32"/>
          <w:szCs w:val="32"/>
        </w:rPr>
        <w:t>(</w:t>
      </w:r>
      <w:proofErr w:type="gramStart"/>
      <w:r w:rsidRPr="00E32ABD">
        <w:rPr>
          <w:rFonts w:ascii="Georgia" w:hAnsi="Georgia"/>
          <w:sz w:val="32"/>
          <w:szCs w:val="32"/>
        </w:rPr>
        <w:t>).sum</w:t>
      </w:r>
      <w:proofErr w:type="gramEnd"/>
      <w:r w:rsidRPr="00E32ABD">
        <w:rPr>
          <w:rFonts w:ascii="Georgia" w:hAnsi="Georgia"/>
          <w:sz w:val="32"/>
          <w:szCs w:val="32"/>
        </w:rPr>
        <w:t>())</w:t>
      </w:r>
      <w:r w:rsidRPr="00E32ABD">
        <w:rPr>
          <w:rFonts w:ascii="Georgia" w:hAnsi="Georgia"/>
          <w:sz w:val="32"/>
          <w:szCs w:val="32"/>
        </w:rPr>
        <w:br/>
        <w:t xml:space="preserve"># if any missing values... </w:t>
      </w:r>
      <w:proofErr w:type="gramStart"/>
      <w:r w:rsidRPr="00E32ABD">
        <w:rPr>
          <w:rFonts w:ascii="Georgia" w:hAnsi="Georgia"/>
          <w:sz w:val="32"/>
          <w:szCs w:val="32"/>
        </w:rPr>
        <w:t>dropna(</w:t>
      </w:r>
      <w:proofErr w:type="gramEnd"/>
      <w:r w:rsidRPr="00E32ABD">
        <w:rPr>
          <w:rFonts w:ascii="Georgia" w:hAnsi="Georgia"/>
          <w:sz w:val="32"/>
          <w:szCs w:val="32"/>
        </w:rPr>
        <w:t>) is used to drop rows</w:t>
      </w:r>
      <w:r w:rsidRPr="00E32ABD">
        <w:rPr>
          <w:rFonts w:ascii="Georgia" w:hAnsi="Georgia"/>
          <w:sz w:val="32"/>
          <w:szCs w:val="32"/>
        </w:rPr>
        <w:br/>
        <w:t xml:space="preserve"># to fill... </w:t>
      </w:r>
      <w:proofErr w:type="gramStart"/>
      <w:r w:rsidRPr="00E32ABD">
        <w:rPr>
          <w:rFonts w:ascii="Georgia" w:hAnsi="Georgia"/>
          <w:sz w:val="32"/>
          <w:szCs w:val="32"/>
        </w:rPr>
        <w:t>fillna(</w:t>
      </w:r>
      <w:proofErr w:type="gramEnd"/>
      <w:r w:rsidRPr="00E32ABD">
        <w:rPr>
          <w:rFonts w:ascii="Georgia" w:hAnsi="Georgia"/>
          <w:sz w:val="32"/>
          <w:szCs w:val="32"/>
        </w:rPr>
        <w:t>) is used</w:t>
      </w:r>
      <w:r w:rsidRPr="00E32ABD">
        <w:rPr>
          <w:rFonts w:ascii="Georgia" w:hAnsi="Georgia"/>
          <w:sz w:val="32"/>
          <w:szCs w:val="32"/>
        </w:rPr>
        <w:br/>
        <w:t># if it is numerical col-- fill it with median, if it is categorical col-- fill it with mean</w:t>
      </w:r>
    </w:p>
    <w:p w14:paraId="270F3632" w14:textId="77777777" w:rsidR="00A37CE3" w:rsidRPr="00E32ABD" w:rsidRDefault="00971F1E">
      <w:pPr>
        <w:pStyle w:val="CodeBlock"/>
        <w:spacing w:after="100"/>
        <w:ind w:left="360"/>
        <w:rPr>
          <w:rFonts w:ascii="Georgia" w:hAnsi="Georgia"/>
          <w:sz w:val="32"/>
          <w:szCs w:val="32"/>
        </w:rPr>
      </w:pPr>
      <w:r w:rsidRPr="00E32ABD">
        <w:rPr>
          <w:rFonts w:ascii="Georgia" w:hAnsi="Georgia"/>
          <w:sz w:val="32"/>
          <w:szCs w:val="32"/>
        </w:rPr>
        <w:t># Check for duplicate rows</w:t>
      </w:r>
      <w:r w:rsidRPr="00E32ABD">
        <w:rPr>
          <w:rFonts w:ascii="Georgia" w:hAnsi="Georgia"/>
          <w:sz w:val="32"/>
          <w:szCs w:val="32"/>
        </w:rPr>
        <w:br/>
      </w:r>
      <w:proofErr w:type="gramStart"/>
      <w:r w:rsidRPr="00E32ABD">
        <w:rPr>
          <w:rFonts w:ascii="Georgia" w:hAnsi="Georgia"/>
          <w:sz w:val="32"/>
          <w:szCs w:val="32"/>
        </w:rPr>
        <w:t>print(</w:t>
      </w:r>
      <w:proofErr w:type="gramEnd"/>
      <w:r w:rsidRPr="00E32ABD">
        <w:rPr>
          <w:rFonts w:ascii="Georgia" w:hAnsi="Georgia"/>
          <w:sz w:val="32"/>
          <w:szCs w:val="32"/>
        </w:rPr>
        <w:t xml:space="preserve">"\nDuplicates:", </w:t>
      </w:r>
      <w:proofErr w:type="gramStart"/>
      <w:r w:rsidRPr="00E32ABD">
        <w:rPr>
          <w:rFonts w:ascii="Georgia" w:hAnsi="Georgia"/>
          <w:sz w:val="32"/>
          <w:szCs w:val="32"/>
        </w:rPr>
        <w:t>df.duplicated</w:t>
      </w:r>
      <w:proofErr w:type="gramEnd"/>
      <w:r w:rsidRPr="00E32ABD">
        <w:rPr>
          <w:rFonts w:ascii="Georgia" w:hAnsi="Georgia"/>
          <w:sz w:val="32"/>
          <w:szCs w:val="32"/>
        </w:rPr>
        <w:t>(</w:t>
      </w:r>
      <w:proofErr w:type="gramStart"/>
      <w:r w:rsidRPr="00E32ABD">
        <w:rPr>
          <w:rFonts w:ascii="Georgia" w:hAnsi="Georgia"/>
          <w:sz w:val="32"/>
          <w:szCs w:val="32"/>
        </w:rPr>
        <w:t>).sum</w:t>
      </w:r>
      <w:proofErr w:type="gramEnd"/>
      <w:r w:rsidRPr="00E32ABD">
        <w:rPr>
          <w:rFonts w:ascii="Georgia" w:hAnsi="Georgia"/>
          <w:sz w:val="32"/>
          <w:szCs w:val="32"/>
        </w:rPr>
        <w:t>())</w:t>
      </w:r>
    </w:p>
    <w:p w14:paraId="0D9ED962" w14:textId="77777777" w:rsidR="00A37CE3" w:rsidRDefault="00971F1E">
      <w:pPr>
        <w:pStyle w:val="CodeBlock"/>
        <w:spacing w:after="100"/>
        <w:ind w:left="360"/>
        <w:rPr>
          <w:rFonts w:ascii="Georgia" w:hAnsi="Georgia"/>
          <w:sz w:val="32"/>
          <w:szCs w:val="32"/>
        </w:rPr>
      </w:pPr>
      <w:r w:rsidRPr="00E32ABD">
        <w:rPr>
          <w:rFonts w:ascii="Georgia" w:hAnsi="Georgia"/>
          <w:sz w:val="32"/>
          <w:szCs w:val="32"/>
        </w:rPr>
        <w:t># Remove duplicate rows</w:t>
      </w:r>
      <w:r w:rsidRPr="00E32ABD">
        <w:rPr>
          <w:rFonts w:ascii="Georgia" w:hAnsi="Georgia"/>
          <w:sz w:val="32"/>
          <w:szCs w:val="32"/>
        </w:rPr>
        <w:br/>
        <w:t xml:space="preserve">df = </w:t>
      </w:r>
      <w:proofErr w:type="gramStart"/>
      <w:r w:rsidRPr="00E32ABD">
        <w:rPr>
          <w:rFonts w:ascii="Georgia" w:hAnsi="Georgia"/>
          <w:sz w:val="32"/>
          <w:szCs w:val="32"/>
        </w:rPr>
        <w:t>df.drop</w:t>
      </w:r>
      <w:proofErr w:type="gramEnd"/>
      <w:r w:rsidRPr="00E32ABD">
        <w:rPr>
          <w:rFonts w:ascii="Georgia" w:hAnsi="Georgia"/>
          <w:sz w:val="32"/>
          <w:szCs w:val="32"/>
        </w:rPr>
        <w:t>_</w:t>
      </w:r>
      <w:proofErr w:type="gramStart"/>
      <w:r w:rsidRPr="00E32ABD">
        <w:rPr>
          <w:rFonts w:ascii="Georgia" w:hAnsi="Georgia"/>
          <w:sz w:val="32"/>
          <w:szCs w:val="32"/>
        </w:rPr>
        <w:t>duplicates(</w:t>
      </w:r>
      <w:proofErr w:type="gramEnd"/>
      <w:r w:rsidRPr="00E32ABD">
        <w:rPr>
          <w:rFonts w:ascii="Georgia" w:hAnsi="Georgia"/>
          <w:sz w:val="32"/>
          <w:szCs w:val="32"/>
        </w:rPr>
        <w:t>)</w:t>
      </w:r>
      <w:r w:rsidRPr="00E32ABD">
        <w:rPr>
          <w:rFonts w:ascii="Georgia" w:hAnsi="Georgia"/>
          <w:sz w:val="32"/>
          <w:szCs w:val="32"/>
        </w:rPr>
        <w:br/>
      </w:r>
      <w:proofErr w:type="gramStart"/>
      <w:r w:rsidRPr="00E32ABD">
        <w:rPr>
          <w:rFonts w:ascii="Georgia" w:hAnsi="Georgia"/>
          <w:sz w:val="32"/>
          <w:szCs w:val="32"/>
        </w:rPr>
        <w:t>print(</w:t>
      </w:r>
      <w:proofErr w:type="gramEnd"/>
      <w:r w:rsidRPr="00E32ABD">
        <w:rPr>
          <w:rFonts w:ascii="Georgia" w:hAnsi="Georgia"/>
          <w:sz w:val="32"/>
          <w:szCs w:val="32"/>
        </w:rPr>
        <w:t xml:space="preserve">"Shape after removing duplicates:", </w:t>
      </w:r>
      <w:proofErr w:type="gramStart"/>
      <w:r w:rsidRPr="00E32ABD">
        <w:rPr>
          <w:rFonts w:ascii="Georgia" w:hAnsi="Georgia"/>
          <w:sz w:val="32"/>
          <w:szCs w:val="32"/>
        </w:rPr>
        <w:t>df.shape</w:t>
      </w:r>
      <w:proofErr w:type="gramEnd"/>
      <w:r w:rsidRPr="00E32ABD">
        <w:rPr>
          <w:rFonts w:ascii="Georgia" w:hAnsi="Georgia"/>
          <w:sz w:val="32"/>
          <w:szCs w:val="32"/>
        </w:rPr>
        <w:t>)</w:t>
      </w:r>
    </w:p>
    <w:p w14:paraId="65DB785D" w14:textId="77777777" w:rsidR="00E32ABD" w:rsidRDefault="00E32ABD">
      <w:pPr>
        <w:pStyle w:val="CodeBlock"/>
        <w:spacing w:after="100"/>
        <w:ind w:left="360"/>
        <w:rPr>
          <w:rFonts w:ascii="Georgia" w:hAnsi="Georgia"/>
          <w:sz w:val="32"/>
          <w:szCs w:val="32"/>
        </w:rPr>
      </w:pPr>
    </w:p>
    <w:p w14:paraId="7842B5EA" w14:textId="77777777" w:rsidR="00E32ABD" w:rsidRDefault="00E32ABD">
      <w:pPr>
        <w:pStyle w:val="CodeBlock"/>
        <w:spacing w:after="100"/>
        <w:ind w:left="360"/>
        <w:rPr>
          <w:rFonts w:ascii="Georgia" w:hAnsi="Georgia"/>
          <w:sz w:val="32"/>
          <w:szCs w:val="32"/>
        </w:rPr>
      </w:pPr>
    </w:p>
    <w:p w14:paraId="2081685D" w14:textId="77777777" w:rsidR="00E32ABD" w:rsidRPr="00E32ABD" w:rsidRDefault="00E32ABD">
      <w:pPr>
        <w:pStyle w:val="CodeBlock"/>
        <w:spacing w:after="100"/>
        <w:ind w:left="360"/>
        <w:rPr>
          <w:rFonts w:ascii="Georgia" w:hAnsi="Georgia"/>
          <w:sz w:val="32"/>
          <w:szCs w:val="32"/>
        </w:rPr>
      </w:pPr>
    </w:p>
    <w:p w14:paraId="22064771" w14:textId="77777777" w:rsidR="00A37CE3" w:rsidRDefault="00971F1E">
      <w:pPr>
        <w:pStyle w:val="Heading2"/>
        <w:rPr>
          <w:rFonts w:ascii="Georgia" w:hAnsi="Georgia"/>
          <w:sz w:val="36"/>
          <w:szCs w:val="36"/>
        </w:rPr>
      </w:pPr>
      <w:r w:rsidRPr="00E32ABD">
        <w:rPr>
          <w:rFonts w:ascii="Georgia" w:hAnsi="Georgia"/>
          <w:sz w:val="36"/>
          <w:szCs w:val="36"/>
        </w:rPr>
        <w:lastRenderedPageBreak/>
        <w:t>10.2 Correlation Analysis Code</w:t>
      </w:r>
    </w:p>
    <w:p w14:paraId="5112E167" w14:textId="77777777" w:rsidR="00E32ABD" w:rsidRPr="00E32ABD" w:rsidRDefault="00E32ABD" w:rsidP="00E32ABD">
      <w:pPr>
        <w:spacing w:after="0"/>
      </w:pPr>
    </w:p>
    <w:p w14:paraId="7883071F" w14:textId="5A0FC4EC" w:rsidR="00E32ABD" w:rsidRPr="00E32ABD" w:rsidRDefault="00971F1E" w:rsidP="00E32ABD">
      <w:pPr>
        <w:pStyle w:val="CodeBlock"/>
        <w:spacing w:after="100"/>
        <w:ind w:left="360"/>
        <w:rPr>
          <w:rFonts w:ascii="Georgia" w:hAnsi="Georgia"/>
          <w:sz w:val="32"/>
          <w:szCs w:val="32"/>
        </w:rPr>
      </w:pPr>
      <w:r w:rsidRPr="00E32ABD">
        <w:rPr>
          <w:rFonts w:ascii="Georgia" w:hAnsi="Georgia"/>
          <w:sz w:val="32"/>
          <w:szCs w:val="32"/>
        </w:rPr>
        <w:t># Correlation Analysis</w:t>
      </w:r>
      <w:r w:rsidRPr="00E32ABD">
        <w:rPr>
          <w:rFonts w:ascii="Georgia" w:hAnsi="Georgia"/>
          <w:sz w:val="32"/>
          <w:szCs w:val="32"/>
        </w:rPr>
        <w:br/>
        <w:t>numeric_df = df[['Sales','Quantity','Discount','Profit']]</w:t>
      </w:r>
      <w:r w:rsidRPr="00E32ABD">
        <w:rPr>
          <w:rFonts w:ascii="Georgia" w:hAnsi="Georgia"/>
          <w:sz w:val="32"/>
          <w:szCs w:val="32"/>
        </w:rPr>
        <w:br/>
        <w:t>corr = numeric_</w:t>
      </w:r>
      <w:proofErr w:type="gramStart"/>
      <w:r w:rsidRPr="00E32ABD">
        <w:rPr>
          <w:rFonts w:ascii="Georgia" w:hAnsi="Georgia"/>
          <w:sz w:val="32"/>
          <w:szCs w:val="32"/>
        </w:rPr>
        <w:t>df.corr</w:t>
      </w:r>
      <w:proofErr w:type="gramEnd"/>
      <w:r w:rsidRPr="00E32ABD">
        <w:rPr>
          <w:rFonts w:ascii="Georgia" w:hAnsi="Georgia"/>
          <w:sz w:val="32"/>
          <w:szCs w:val="32"/>
        </w:rPr>
        <w:t>()</w:t>
      </w:r>
      <w:r w:rsidRPr="00E32ABD">
        <w:rPr>
          <w:rFonts w:ascii="Georgia" w:hAnsi="Georgia"/>
          <w:sz w:val="32"/>
          <w:szCs w:val="32"/>
        </w:rPr>
        <w:br/>
        <w:t>print(corr)</w:t>
      </w:r>
      <w:r w:rsidRPr="00E32ABD">
        <w:rPr>
          <w:rFonts w:ascii="Georgia" w:hAnsi="Georgia"/>
          <w:sz w:val="32"/>
          <w:szCs w:val="32"/>
        </w:rPr>
        <w:br/>
      </w:r>
      <w:r w:rsidRPr="00E32ABD">
        <w:rPr>
          <w:rFonts w:ascii="Georgia" w:hAnsi="Georgia"/>
          <w:sz w:val="32"/>
          <w:szCs w:val="32"/>
        </w:rPr>
        <w:br/>
      </w:r>
      <w:proofErr w:type="gramStart"/>
      <w:r w:rsidRPr="00E32ABD">
        <w:rPr>
          <w:rFonts w:ascii="Georgia" w:hAnsi="Georgia"/>
          <w:sz w:val="32"/>
          <w:szCs w:val="32"/>
        </w:rPr>
        <w:t>plt.figure</w:t>
      </w:r>
      <w:proofErr w:type="gramEnd"/>
      <w:r w:rsidRPr="00E32ABD">
        <w:rPr>
          <w:rFonts w:ascii="Georgia" w:hAnsi="Georgia"/>
          <w:sz w:val="32"/>
          <w:szCs w:val="32"/>
        </w:rPr>
        <w:t>(figsize</w:t>
      </w:r>
      <w:proofErr w:type="gramStart"/>
      <w:r w:rsidRPr="00E32ABD">
        <w:rPr>
          <w:rFonts w:ascii="Georgia" w:hAnsi="Georgia"/>
          <w:sz w:val="32"/>
          <w:szCs w:val="32"/>
        </w:rPr>
        <w:t>=(</w:t>
      </w:r>
      <w:proofErr w:type="gramEnd"/>
      <w:r w:rsidRPr="00E32ABD">
        <w:rPr>
          <w:rFonts w:ascii="Georgia" w:hAnsi="Georgia"/>
          <w:sz w:val="32"/>
          <w:szCs w:val="32"/>
        </w:rPr>
        <w:t>8,6))</w:t>
      </w:r>
      <w:r w:rsidRPr="00E32ABD">
        <w:rPr>
          <w:rFonts w:ascii="Georgia" w:hAnsi="Georgia"/>
          <w:sz w:val="32"/>
          <w:szCs w:val="32"/>
        </w:rPr>
        <w:br/>
      </w:r>
      <w:proofErr w:type="gramStart"/>
      <w:r w:rsidRPr="00E32ABD">
        <w:rPr>
          <w:rFonts w:ascii="Georgia" w:hAnsi="Georgia"/>
          <w:sz w:val="32"/>
          <w:szCs w:val="32"/>
        </w:rPr>
        <w:t>sns.heatmap</w:t>
      </w:r>
      <w:proofErr w:type="gramEnd"/>
      <w:r w:rsidRPr="00E32ABD">
        <w:rPr>
          <w:rFonts w:ascii="Georgia" w:hAnsi="Georgia"/>
          <w:sz w:val="32"/>
          <w:szCs w:val="32"/>
        </w:rPr>
        <w:t>(corr, annot=True, cmap='coolwarm', fmt='.2f')</w:t>
      </w:r>
      <w:r w:rsidRPr="00E32ABD">
        <w:rPr>
          <w:rFonts w:ascii="Georgia" w:hAnsi="Georgia"/>
          <w:sz w:val="32"/>
          <w:szCs w:val="32"/>
        </w:rPr>
        <w:br/>
      </w:r>
      <w:proofErr w:type="gramStart"/>
      <w:r w:rsidRPr="00E32ABD">
        <w:rPr>
          <w:rFonts w:ascii="Georgia" w:hAnsi="Georgia"/>
          <w:sz w:val="32"/>
          <w:szCs w:val="32"/>
        </w:rPr>
        <w:t>plt.title</w:t>
      </w:r>
      <w:proofErr w:type="gramEnd"/>
      <w:r w:rsidRPr="00E32ABD">
        <w:rPr>
          <w:rFonts w:ascii="Georgia" w:hAnsi="Georgia"/>
          <w:sz w:val="32"/>
          <w:szCs w:val="32"/>
        </w:rPr>
        <w:t>('Correlation Heatmap: Sales, Quantity, Discount, Profit')</w:t>
      </w:r>
      <w:r w:rsidRPr="00E32ABD">
        <w:rPr>
          <w:rFonts w:ascii="Georgia" w:hAnsi="Georgia"/>
          <w:sz w:val="32"/>
          <w:szCs w:val="32"/>
        </w:rPr>
        <w:br/>
      </w:r>
      <w:proofErr w:type="gramStart"/>
      <w:r w:rsidRPr="00E32ABD">
        <w:rPr>
          <w:rFonts w:ascii="Georgia" w:hAnsi="Georgia"/>
          <w:sz w:val="32"/>
          <w:szCs w:val="32"/>
        </w:rPr>
        <w:t>plt.show</w:t>
      </w:r>
      <w:proofErr w:type="gramEnd"/>
      <w:r w:rsidRPr="00E32ABD">
        <w:rPr>
          <w:rFonts w:ascii="Georgia" w:hAnsi="Georgia"/>
          <w:sz w:val="32"/>
          <w:szCs w:val="32"/>
        </w:rPr>
        <w:t>()</w:t>
      </w:r>
    </w:p>
    <w:p w14:paraId="2D6C242A" w14:textId="77777777" w:rsidR="00A37CE3" w:rsidRDefault="00971F1E">
      <w:pPr>
        <w:pStyle w:val="Heading2"/>
        <w:rPr>
          <w:rFonts w:ascii="Georgia" w:hAnsi="Georgia"/>
          <w:sz w:val="36"/>
          <w:szCs w:val="36"/>
        </w:rPr>
      </w:pPr>
      <w:r w:rsidRPr="00E32ABD">
        <w:rPr>
          <w:rFonts w:ascii="Georgia" w:hAnsi="Georgia"/>
          <w:sz w:val="36"/>
          <w:szCs w:val="36"/>
        </w:rPr>
        <w:t>10.3 Machine Learning Code</w:t>
      </w:r>
    </w:p>
    <w:p w14:paraId="113305AD" w14:textId="77777777" w:rsidR="00E32ABD" w:rsidRPr="00E32ABD" w:rsidRDefault="00E32ABD" w:rsidP="00E32ABD">
      <w:pPr>
        <w:spacing w:after="0"/>
      </w:pPr>
    </w:p>
    <w:p w14:paraId="28B42D8F" w14:textId="77777777" w:rsidR="00A37CE3" w:rsidRPr="00E32ABD" w:rsidRDefault="00971F1E">
      <w:pPr>
        <w:pStyle w:val="CodeBlock"/>
        <w:spacing w:after="100"/>
        <w:ind w:left="360"/>
        <w:rPr>
          <w:rFonts w:ascii="Georgia" w:hAnsi="Georgia"/>
          <w:sz w:val="32"/>
          <w:szCs w:val="32"/>
        </w:rPr>
      </w:pPr>
      <w:r w:rsidRPr="00E32ABD">
        <w:rPr>
          <w:rFonts w:ascii="Georgia" w:hAnsi="Georgia"/>
          <w:sz w:val="32"/>
          <w:szCs w:val="32"/>
        </w:rPr>
        <w:t>from sklearn.model_selection import train_test_split</w:t>
      </w:r>
      <w:r w:rsidRPr="00E32ABD">
        <w:rPr>
          <w:rFonts w:ascii="Georgia" w:hAnsi="Georgia"/>
          <w:sz w:val="32"/>
          <w:szCs w:val="32"/>
        </w:rPr>
        <w:br/>
        <w:t>from sklearn.tree import DecisionTreeClassifier</w:t>
      </w:r>
      <w:r w:rsidRPr="00E32ABD">
        <w:rPr>
          <w:rFonts w:ascii="Georgia" w:hAnsi="Georgia"/>
          <w:sz w:val="32"/>
          <w:szCs w:val="32"/>
        </w:rPr>
        <w:br/>
        <w:t>from sklearn.metrics import accuracy_score, classification_report, confusion_matrix</w:t>
      </w:r>
      <w:r w:rsidRPr="00E32ABD">
        <w:rPr>
          <w:rFonts w:ascii="Georgia" w:hAnsi="Georgia"/>
          <w:sz w:val="32"/>
          <w:szCs w:val="32"/>
        </w:rPr>
        <w:br/>
        <w:t>import seaborn as sns</w:t>
      </w:r>
      <w:r w:rsidRPr="00E32ABD">
        <w:rPr>
          <w:rFonts w:ascii="Georgia" w:hAnsi="Georgia"/>
          <w:sz w:val="32"/>
          <w:szCs w:val="32"/>
        </w:rPr>
        <w:br/>
        <w:t>import matplotlib.pyplot as plt</w:t>
      </w:r>
      <w:r w:rsidRPr="00E32ABD">
        <w:rPr>
          <w:rFonts w:ascii="Georgia" w:hAnsi="Georgia"/>
          <w:sz w:val="32"/>
          <w:szCs w:val="32"/>
        </w:rPr>
        <w:br/>
      </w:r>
      <w:r w:rsidRPr="00E32ABD">
        <w:rPr>
          <w:rFonts w:ascii="Georgia" w:hAnsi="Georgia"/>
          <w:sz w:val="32"/>
          <w:szCs w:val="32"/>
        </w:rPr>
        <w:br/>
        <w:t># Create target: 1 = Profitable, 0 = Loss</w:t>
      </w:r>
      <w:r w:rsidRPr="00E32ABD">
        <w:rPr>
          <w:rFonts w:ascii="Georgia" w:hAnsi="Georgia"/>
          <w:sz w:val="32"/>
          <w:szCs w:val="32"/>
        </w:rPr>
        <w:br/>
        <w:t>df['Profitable'] = (df['Profit'] &gt; 0).astype(int)</w:t>
      </w:r>
      <w:r w:rsidRPr="00E32ABD">
        <w:rPr>
          <w:rFonts w:ascii="Georgia" w:hAnsi="Georgia"/>
          <w:sz w:val="32"/>
          <w:szCs w:val="32"/>
        </w:rPr>
        <w:br/>
      </w:r>
      <w:r w:rsidRPr="00E32ABD">
        <w:rPr>
          <w:rFonts w:ascii="Georgia" w:hAnsi="Georgia"/>
          <w:sz w:val="32"/>
          <w:szCs w:val="32"/>
        </w:rPr>
        <w:br/>
        <w:t>X = df[['Sales','Quantity','Discount']]</w:t>
      </w:r>
      <w:r w:rsidRPr="00E32ABD">
        <w:rPr>
          <w:rFonts w:ascii="Georgia" w:hAnsi="Georgia"/>
          <w:sz w:val="32"/>
          <w:szCs w:val="32"/>
        </w:rPr>
        <w:br/>
        <w:t>y = df['Profitable']</w:t>
      </w:r>
      <w:r w:rsidRPr="00E32ABD">
        <w:rPr>
          <w:rFonts w:ascii="Georgia" w:hAnsi="Georgia"/>
          <w:sz w:val="32"/>
          <w:szCs w:val="32"/>
        </w:rPr>
        <w:br/>
      </w:r>
      <w:r w:rsidRPr="00E32ABD">
        <w:rPr>
          <w:rFonts w:ascii="Georgia" w:hAnsi="Georgia"/>
          <w:sz w:val="32"/>
          <w:szCs w:val="32"/>
        </w:rPr>
        <w:br/>
        <w:t>X_train, X_test, y_train, y_test = train_test_split(X, y, test_size=0.2, random_state=42)</w:t>
      </w:r>
      <w:r w:rsidRPr="00E32ABD">
        <w:rPr>
          <w:rFonts w:ascii="Georgia" w:hAnsi="Georgia"/>
          <w:sz w:val="32"/>
          <w:szCs w:val="32"/>
        </w:rPr>
        <w:br/>
      </w:r>
      <w:r w:rsidRPr="00E32ABD">
        <w:rPr>
          <w:rFonts w:ascii="Georgia" w:hAnsi="Georgia"/>
          <w:sz w:val="32"/>
          <w:szCs w:val="32"/>
        </w:rPr>
        <w:br/>
        <w:t>model = DecisionTreeClassifier(max_depth=5, random_state=42)</w:t>
      </w:r>
      <w:r w:rsidRPr="00E32ABD">
        <w:rPr>
          <w:rFonts w:ascii="Georgia" w:hAnsi="Georgia"/>
          <w:sz w:val="32"/>
          <w:szCs w:val="32"/>
        </w:rPr>
        <w:br/>
        <w:t>model.fit(X_train, y_train)</w:t>
      </w:r>
      <w:r w:rsidRPr="00E32ABD">
        <w:rPr>
          <w:rFonts w:ascii="Georgia" w:hAnsi="Georgia"/>
          <w:sz w:val="32"/>
          <w:szCs w:val="32"/>
        </w:rPr>
        <w:br/>
      </w:r>
      <w:r w:rsidRPr="00E32ABD">
        <w:rPr>
          <w:rFonts w:ascii="Georgia" w:hAnsi="Georgia"/>
          <w:sz w:val="32"/>
          <w:szCs w:val="32"/>
        </w:rPr>
        <w:br/>
        <w:t>y_pred = model.predict(X_test)</w:t>
      </w:r>
      <w:r w:rsidRPr="00E32ABD">
        <w:rPr>
          <w:rFonts w:ascii="Georgia" w:hAnsi="Georgia"/>
          <w:sz w:val="32"/>
          <w:szCs w:val="32"/>
        </w:rPr>
        <w:br/>
      </w:r>
      <w:r w:rsidRPr="00E32ABD">
        <w:rPr>
          <w:rFonts w:ascii="Georgia" w:hAnsi="Georgia"/>
          <w:sz w:val="32"/>
          <w:szCs w:val="32"/>
        </w:rPr>
        <w:lastRenderedPageBreak/>
        <w:br/>
        <w:t>print("Accuracy:", accuracy_score(y_test, y_pred))</w:t>
      </w:r>
      <w:r w:rsidRPr="00E32ABD">
        <w:rPr>
          <w:rFonts w:ascii="Georgia" w:hAnsi="Georgia"/>
          <w:sz w:val="32"/>
          <w:szCs w:val="32"/>
        </w:rPr>
        <w:br/>
        <w:t>print(classification_report(y_test, y_pred))</w:t>
      </w:r>
      <w:r w:rsidRPr="00E32ABD">
        <w:rPr>
          <w:rFonts w:ascii="Georgia" w:hAnsi="Georgia"/>
          <w:sz w:val="32"/>
          <w:szCs w:val="32"/>
        </w:rPr>
        <w:br/>
      </w:r>
      <w:r w:rsidRPr="00E32ABD">
        <w:rPr>
          <w:rFonts w:ascii="Georgia" w:hAnsi="Georgia"/>
          <w:sz w:val="32"/>
          <w:szCs w:val="32"/>
        </w:rPr>
        <w:br/>
        <w:t># Confusion Matrix Heatmap</w:t>
      </w:r>
      <w:r w:rsidRPr="00E32ABD">
        <w:rPr>
          <w:rFonts w:ascii="Georgia" w:hAnsi="Georgia"/>
          <w:sz w:val="32"/>
          <w:szCs w:val="32"/>
        </w:rPr>
        <w:br/>
        <w:t>cm = confusion_matrix(y_test, y_pred)</w:t>
      </w:r>
      <w:r w:rsidRPr="00E32ABD">
        <w:rPr>
          <w:rFonts w:ascii="Georgia" w:hAnsi="Georgia"/>
          <w:sz w:val="32"/>
          <w:szCs w:val="32"/>
        </w:rPr>
        <w:br/>
        <w:t>plt.figure(figsize=(5,4))</w:t>
      </w:r>
      <w:r w:rsidRPr="00E32ABD">
        <w:rPr>
          <w:rFonts w:ascii="Georgia" w:hAnsi="Georgia"/>
          <w:sz w:val="32"/>
          <w:szCs w:val="32"/>
        </w:rPr>
        <w:br/>
        <w:t>sns.heatmap(cm, annot=True, fmt='d', cmap='Greens')</w:t>
      </w:r>
      <w:r w:rsidRPr="00E32ABD">
        <w:rPr>
          <w:rFonts w:ascii="Georgia" w:hAnsi="Georgia"/>
          <w:sz w:val="32"/>
          <w:szCs w:val="32"/>
        </w:rPr>
        <w:br/>
        <w:t>plt.xlabel('Predicted')</w:t>
      </w:r>
      <w:r w:rsidRPr="00E32ABD">
        <w:rPr>
          <w:rFonts w:ascii="Georgia" w:hAnsi="Georgia"/>
          <w:sz w:val="32"/>
          <w:szCs w:val="32"/>
        </w:rPr>
        <w:br/>
        <w:t>plt.ylabel('Actual')</w:t>
      </w:r>
      <w:r w:rsidRPr="00E32ABD">
        <w:rPr>
          <w:rFonts w:ascii="Georgia" w:hAnsi="Georgia"/>
          <w:sz w:val="32"/>
          <w:szCs w:val="32"/>
        </w:rPr>
        <w:br/>
        <w:t>plt.title('Confusion Matrix - Profit/Loss')</w:t>
      </w:r>
      <w:r w:rsidRPr="00E32ABD">
        <w:rPr>
          <w:rFonts w:ascii="Georgia" w:hAnsi="Georgia"/>
          <w:sz w:val="32"/>
          <w:szCs w:val="32"/>
        </w:rPr>
        <w:br/>
        <w:t>plt.show()</w:t>
      </w:r>
    </w:p>
    <w:p w14:paraId="234499AC" w14:textId="77777777" w:rsidR="00A37CE3" w:rsidRPr="00E32ABD" w:rsidRDefault="00971F1E" w:rsidP="00E32ABD">
      <w:pPr>
        <w:pStyle w:val="Heading2"/>
        <w:spacing w:after="360"/>
        <w:rPr>
          <w:rFonts w:ascii="Georgia" w:hAnsi="Georgia"/>
          <w:sz w:val="36"/>
          <w:szCs w:val="36"/>
        </w:rPr>
      </w:pPr>
      <w:r w:rsidRPr="00E32ABD">
        <w:rPr>
          <w:rFonts w:ascii="Georgia" w:hAnsi="Georgia"/>
          <w:sz w:val="36"/>
          <w:szCs w:val="36"/>
        </w:rPr>
        <w:t>10.4 SQL Analysis Queries</w:t>
      </w:r>
    </w:p>
    <w:p w14:paraId="19C82358" w14:textId="71E62B23" w:rsidR="00A37CE3" w:rsidRPr="00E32ABD" w:rsidRDefault="00971F1E">
      <w:pPr>
        <w:pStyle w:val="CodeBlock"/>
        <w:spacing w:after="100"/>
        <w:ind w:left="360"/>
        <w:rPr>
          <w:rFonts w:ascii="Georgia" w:hAnsi="Georgia"/>
          <w:sz w:val="32"/>
          <w:szCs w:val="32"/>
        </w:rPr>
      </w:pPr>
      <w:r w:rsidRPr="00E32ABD">
        <w:rPr>
          <w:rFonts w:ascii="Georgia" w:hAnsi="Georgia"/>
          <w:sz w:val="32"/>
          <w:szCs w:val="32"/>
        </w:rPr>
        <w:t>-- 1. Count No. of rows - total orders in dataset</w:t>
      </w:r>
      <w:r w:rsidRPr="00E32ABD">
        <w:rPr>
          <w:rFonts w:ascii="Georgia" w:hAnsi="Georgia"/>
          <w:sz w:val="32"/>
          <w:szCs w:val="32"/>
        </w:rPr>
        <w:br/>
        <w:t xml:space="preserve">SELECT </w:t>
      </w:r>
      <w:proofErr w:type="gramStart"/>
      <w:r w:rsidRPr="00E32ABD">
        <w:rPr>
          <w:rFonts w:ascii="Georgia" w:hAnsi="Georgia"/>
          <w:sz w:val="32"/>
          <w:szCs w:val="32"/>
        </w:rPr>
        <w:t>COUNT(</w:t>
      </w:r>
      <w:proofErr w:type="gramEnd"/>
      <w:r w:rsidRPr="00E32ABD">
        <w:rPr>
          <w:rFonts w:ascii="Georgia" w:hAnsi="Georgia"/>
          <w:sz w:val="32"/>
          <w:szCs w:val="32"/>
        </w:rPr>
        <w:t>*) FROM superstore_</w:t>
      </w:r>
      <w:proofErr w:type="gramStart"/>
      <w:r w:rsidRPr="00E32ABD">
        <w:rPr>
          <w:rFonts w:ascii="Georgia" w:hAnsi="Georgia"/>
          <w:sz w:val="32"/>
          <w:szCs w:val="32"/>
        </w:rPr>
        <w:t>db.superstore</w:t>
      </w:r>
      <w:proofErr w:type="gramEnd"/>
      <w:r w:rsidRPr="00E32ABD">
        <w:rPr>
          <w:rFonts w:ascii="Georgia" w:hAnsi="Georgia"/>
          <w:sz w:val="32"/>
          <w:szCs w:val="32"/>
        </w:rPr>
        <w:t xml:space="preserve">;   </w:t>
      </w:r>
      <w:r w:rsidRPr="00E32ABD">
        <w:rPr>
          <w:rFonts w:ascii="Georgia" w:hAnsi="Georgia"/>
          <w:sz w:val="32"/>
          <w:szCs w:val="32"/>
        </w:rPr>
        <w:br/>
      </w:r>
      <w:r w:rsidRPr="00E32ABD">
        <w:rPr>
          <w:rFonts w:ascii="Georgia" w:hAnsi="Georgia"/>
          <w:sz w:val="32"/>
          <w:szCs w:val="32"/>
        </w:rPr>
        <w:br/>
        <w:t xml:space="preserve">-- 2. See table columns and data types </w:t>
      </w:r>
      <w:r w:rsidRPr="00E32ABD">
        <w:rPr>
          <w:rFonts w:ascii="Georgia" w:hAnsi="Georgia"/>
          <w:sz w:val="32"/>
          <w:szCs w:val="32"/>
        </w:rPr>
        <w:br/>
        <w:t>DESCRIBE superstore_</w:t>
      </w:r>
      <w:proofErr w:type="gramStart"/>
      <w:r w:rsidRPr="00E32ABD">
        <w:rPr>
          <w:rFonts w:ascii="Georgia" w:hAnsi="Georgia"/>
          <w:sz w:val="32"/>
          <w:szCs w:val="32"/>
        </w:rPr>
        <w:t>db.superstore</w:t>
      </w:r>
      <w:proofErr w:type="gramEnd"/>
      <w:r w:rsidRPr="00E32ABD">
        <w:rPr>
          <w:rFonts w:ascii="Georgia" w:hAnsi="Georgia"/>
          <w:sz w:val="32"/>
          <w:szCs w:val="32"/>
        </w:rPr>
        <w:t>;</w:t>
      </w:r>
      <w:r w:rsidRPr="00E32ABD">
        <w:rPr>
          <w:rFonts w:ascii="Georgia" w:hAnsi="Georgia"/>
          <w:sz w:val="32"/>
          <w:szCs w:val="32"/>
        </w:rPr>
        <w:br/>
      </w:r>
      <w:r w:rsidRPr="00E32ABD">
        <w:rPr>
          <w:rFonts w:ascii="Georgia" w:hAnsi="Georgia"/>
          <w:sz w:val="32"/>
          <w:szCs w:val="32"/>
        </w:rPr>
        <w:br/>
        <w:t>-- 3. Total Sales and Profit (convert text to numbers using CAST)</w:t>
      </w:r>
      <w:r w:rsidRPr="00E32ABD">
        <w:rPr>
          <w:rFonts w:ascii="Georgia" w:hAnsi="Georgia"/>
          <w:sz w:val="32"/>
          <w:szCs w:val="32"/>
        </w:rPr>
        <w:br/>
        <w:t xml:space="preserve">SELECT </w:t>
      </w:r>
      <w:r w:rsidRPr="00E32ABD">
        <w:rPr>
          <w:rFonts w:ascii="Georgia" w:hAnsi="Georgia"/>
          <w:sz w:val="32"/>
          <w:szCs w:val="32"/>
        </w:rPr>
        <w:br/>
        <w:t xml:space="preserve">  SUM(</w:t>
      </w:r>
      <w:proofErr w:type="gramStart"/>
      <w:r w:rsidRPr="00E32ABD">
        <w:rPr>
          <w:rFonts w:ascii="Georgia" w:hAnsi="Georgia"/>
          <w:sz w:val="32"/>
          <w:szCs w:val="32"/>
        </w:rPr>
        <w:t>CAST(</w:t>
      </w:r>
      <w:proofErr w:type="gramEnd"/>
      <w:r w:rsidRPr="00E32ABD">
        <w:rPr>
          <w:rFonts w:ascii="Georgia" w:hAnsi="Georgia"/>
          <w:sz w:val="32"/>
          <w:szCs w:val="32"/>
        </w:rPr>
        <w:t xml:space="preserve">Sales AS </w:t>
      </w:r>
      <w:proofErr w:type="gramStart"/>
      <w:r w:rsidRPr="00E32ABD">
        <w:rPr>
          <w:rFonts w:ascii="Georgia" w:hAnsi="Georgia"/>
          <w:sz w:val="32"/>
          <w:szCs w:val="32"/>
        </w:rPr>
        <w:t>DECIMAL(</w:t>
      </w:r>
      <w:proofErr w:type="gramEnd"/>
      <w:r w:rsidRPr="00E32ABD">
        <w:rPr>
          <w:rFonts w:ascii="Georgia" w:hAnsi="Georgia"/>
          <w:sz w:val="32"/>
          <w:szCs w:val="32"/>
        </w:rPr>
        <w:t>10,2))) AS total_sales,</w:t>
      </w:r>
      <w:r w:rsidRPr="00E32ABD">
        <w:rPr>
          <w:rFonts w:ascii="Georgia" w:hAnsi="Georgia"/>
          <w:sz w:val="32"/>
          <w:szCs w:val="32"/>
        </w:rPr>
        <w:br/>
        <w:t xml:space="preserve">  SUM(</w:t>
      </w:r>
      <w:proofErr w:type="gramStart"/>
      <w:r w:rsidRPr="00E32ABD">
        <w:rPr>
          <w:rFonts w:ascii="Georgia" w:hAnsi="Georgia"/>
          <w:sz w:val="32"/>
          <w:szCs w:val="32"/>
        </w:rPr>
        <w:t>CAST(</w:t>
      </w:r>
      <w:proofErr w:type="gramEnd"/>
      <w:r w:rsidRPr="00E32ABD">
        <w:rPr>
          <w:rFonts w:ascii="Georgia" w:hAnsi="Georgia"/>
          <w:sz w:val="32"/>
          <w:szCs w:val="32"/>
        </w:rPr>
        <w:t xml:space="preserve">Profit AS </w:t>
      </w:r>
      <w:proofErr w:type="gramStart"/>
      <w:r w:rsidRPr="00E32ABD">
        <w:rPr>
          <w:rFonts w:ascii="Georgia" w:hAnsi="Georgia"/>
          <w:sz w:val="32"/>
          <w:szCs w:val="32"/>
        </w:rPr>
        <w:t>DECIMAL(</w:t>
      </w:r>
      <w:proofErr w:type="gramEnd"/>
      <w:r w:rsidRPr="00E32ABD">
        <w:rPr>
          <w:rFonts w:ascii="Georgia" w:hAnsi="Georgia"/>
          <w:sz w:val="32"/>
          <w:szCs w:val="32"/>
        </w:rPr>
        <w:t>10,2))) AS total_profit</w:t>
      </w:r>
      <w:r w:rsidRPr="00E32ABD">
        <w:rPr>
          <w:rFonts w:ascii="Georgia" w:hAnsi="Georgia"/>
          <w:sz w:val="32"/>
          <w:szCs w:val="32"/>
        </w:rPr>
        <w:br/>
        <w:t>FROM superstore_</w:t>
      </w:r>
      <w:proofErr w:type="gramStart"/>
      <w:r w:rsidRPr="00E32ABD">
        <w:rPr>
          <w:rFonts w:ascii="Georgia" w:hAnsi="Georgia"/>
          <w:sz w:val="32"/>
          <w:szCs w:val="32"/>
        </w:rPr>
        <w:t>db.superstore</w:t>
      </w:r>
      <w:proofErr w:type="gramEnd"/>
      <w:r w:rsidRPr="00E32ABD">
        <w:rPr>
          <w:rFonts w:ascii="Georgia" w:hAnsi="Georgia"/>
          <w:sz w:val="32"/>
          <w:szCs w:val="32"/>
        </w:rPr>
        <w:t>;</w:t>
      </w:r>
      <w:r w:rsidRPr="00E32ABD">
        <w:rPr>
          <w:rFonts w:ascii="Georgia" w:hAnsi="Georgia"/>
          <w:sz w:val="32"/>
          <w:szCs w:val="32"/>
        </w:rPr>
        <w:br/>
      </w:r>
      <w:r w:rsidRPr="00E32ABD">
        <w:rPr>
          <w:rFonts w:ascii="Georgia" w:hAnsi="Georgia"/>
          <w:sz w:val="32"/>
          <w:szCs w:val="32"/>
        </w:rPr>
        <w:br/>
        <w:t>-- 4. Sales by Category</w:t>
      </w:r>
      <w:r w:rsidRPr="00E32ABD">
        <w:rPr>
          <w:rFonts w:ascii="Georgia" w:hAnsi="Georgia"/>
          <w:sz w:val="32"/>
          <w:szCs w:val="32"/>
        </w:rPr>
        <w:br/>
        <w:t xml:space="preserve">SELECT Category, </w:t>
      </w:r>
      <w:proofErr w:type="gramStart"/>
      <w:r w:rsidRPr="00E32ABD">
        <w:rPr>
          <w:rFonts w:ascii="Georgia" w:hAnsi="Georgia"/>
          <w:sz w:val="32"/>
          <w:szCs w:val="32"/>
        </w:rPr>
        <w:t>SUM(CAST(</w:t>
      </w:r>
      <w:proofErr w:type="gramEnd"/>
      <w:r w:rsidRPr="00E32ABD">
        <w:rPr>
          <w:rFonts w:ascii="Georgia" w:hAnsi="Georgia"/>
          <w:sz w:val="32"/>
          <w:szCs w:val="32"/>
        </w:rPr>
        <w:t xml:space="preserve">Sales AS </w:t>
      </w:r>
      <w:proofErr w:type="gramStart"/>
      <w:r w:rsidRPr="00E32ABD">
        <w:rPr>
          <w:rFonts w:ascii="Georgia" w:hAnsi="Georgia"/>
          <w:sz w:val="32"/>
          <w:szCs w:val="32"/>
        </w:rPr>
        <w:t>DECIMAL(</w:t>
      </w:r>
      <w:proofErr w:type="gramEnd"/>
      <w:r w:rsidRPr="00E32ABD">
        <w:rPr>
          <w:rFonts w:ascii="Georgia" w:hAnsi="Georgia"/>
          <w:sz w:val="32"/>
          <w:szCs w:val="32"/>
        </w:rPr>
        <w:t xml:space="preserve">10,2))) AS sales      -- sum calculate total sales </w:t>
      </w:r>
      <w:r w:rsidRPr="00E32ABD">
        <w:rPr>
          <w:rFonts w:ascii="Georgia" w:hAnsi="Georgia"/>
          <w:sz w:val="32"/>
          <w:szCs w:val="32"/>
        </w:rPr>
        <w:br/>
        <w:t>FROM superstore_</w:t>
      </w:r>
      <w:proofErr w:type="gramStart"/>
      <w:r w:rsidRPr="00E32ABD">
        <w:rPr>
          <w:rFonts w:ascii="Georgia" w:hAnsi="Georgia"/>
          <w:sz w:val="32"/>
          <w:szCs w:val="32"/>
        </w:rPr>
        <w:t>db.superstore</w:t>
      </w:r>
      <w:proofErr w:type="gramEnd"/>
      <w:r w:rsidRPr="00E32ABD">
        <w:rPr>
          <w:rFonts w:ascii="Georgia" w:hAnsi="Georgia"/>
          <w:sz w:val="32"/>
          <w:szCs w:val="32"/>
        </w:rPr>
        <w:br/>
        <w:t>GROUP BY Category    -- groups data by categories</w:t>
      </w:r>
      <w:r w:rsidRPr="00E32ABD">
        <w:rPr>
          <w:rFonts w:ascii="Georgia" w:hAnsi="Georgia"/>
          <w:sz w:val="32"/>
          <w:szCs w:val="32"/>
        </w:rPr>
        <w:br/>
        <w:t xml:space="preserve">ORDER BY sales </w:t>
      </w:r>
      <w:proofErr w:type="gramStart"/>
      <w:r w:rsidRPr="00E32ABD">
        <w:rPr>
          <w:rFonts w:ascii="Georgia" w:hAnsi="Georgia"/>
          <w:sz w:val="32"/>
          <w:szCs w:val="32"/>
        </w:rPr>
        <w:t xml:space="preserve">DESC;   </w:t>
      </w:r>
      <w:proofErr w:type="gramEnd"/>
      <w:r w:rsidRPr="00E32ABD">
        <w:rPr>
          <w:rFonts w:ascii="Georgia" w:hAnsi="Georgia"/>
          <w:sz w:val="32"/>
          <w:szCs w:val="32"/>
        </w:rPr>
        <w:t xml:space="preserve"> -- it shows highest first </w:t>
      </w:r>
      <w:r w:rsidRPr="00E32ABD">
        <w:rPr>
          <w:rFonts w:ascii="Georgia" w:hAnsi="Georgia"/>
          <w:sz w:val="32"/>
          <w:szCs w:val="32"/>
        </w:rPr>
        <w:br/>
      </w:r>
      <w:r w:rsidRPr="00E32ABD">
        <w:rPr>
          <w:rFonts w:ascii="Georgia" w:hAnsi="Georgia"/>
          <w:sz w:val="32"/>
          <w:szCs w:val="32"/>
        </w:rPr>
        <w:lastRenderedPageBreak/>
        <w:br/>
        <w:t>-- 5. Top 5 profitable Sub-Categories</w:t>
      </w:r>
      <w:r w:rsidRPr="00E32ABD">
        <w:rPr>
          <w:rFonts w:ascii="Georgia" w:hAnsi="Georgia"/>
          <w:sz w:val="32"/>
          <w:szCs w:val="32"/>
        </w:rPr>
        <w:br/>
        <w:t xml:space="preserve">SELECT Sub_Category, </w:t>
      </w:r>
      <w:proofErr w:type="gramStart"/>
      <w:r w:rsidRPr="00E32ABD">
        <w:rPr>
          <w:rFonts w:ascii="Georgia" w:hAnsi="Georgia"/>
          <w:sz w:val="32"/>
          <w:szCs w:val="32"/>
        </w:rPr>
        <w:t>SUM(CAST(</w:t>
      </w:r>
      <w:proofErr w:type="gramEnd"/>
      <w:r w:rsidRPr="00E32ABD">
        <w:rPr>
          <w:rFonts w:ascii="Georgia" w:hAnsi="Georgia"/>
          <w:sz w:val="32"/>
          <w:szCs w:val="32"/>
        </w:rPr>
        <w:t xml:space="preserve">Profit AS </w:t>
      </w:r>
      <w:proofErr w:type="gramStart"/>
      <w:r w:rsidRPr="00E32ABD">
        <w:rPr>
          <w:rFonts w:ascii="Georgia" w:hAnsi="Georgia"/>
          <w:sz w:val="32"/>
          <w:szCs w:val="32"/>
        </w:rPr>
        <w:t>DECIMAL(</w:t>
      </w:r>
      <w:proofErr w:type="gramEnd"/>
      <w:r w:rsidRPr="00E32ABD">
        <w:rPr>
          <w:rFonts w:ascii="Georgia" w:hAnsi="Georgia"/>
          <w:sz w:val="32"/>
          <w:szCs w:val="32"/>
        </w:rPr>
        <w:t>10,2))) AS profit</w:t>
      </w:r>
      <w:r w:rsidRPr="00E32ABD">
        <w:rPr>
          <w:rFonts w:ascii="Georgia" w:hAnsi="Georgia"/>
          <w:sz w:val="32"/>
          <w:szCs w:val="32"/>
        </w:rPr>
        <w:br/>
        <w:t>FROM superstore_</w:t>
      </w:r>
      <w:proofErr w:type="gramStart"/>
      <w:r w:rsidRPr="00E32ABD">
        <w:rPr>
          <w:rFonts w:ascii="Georgia" w:hAnsi="Georgia"/>
          <w:sz w:val="32"/>
          <w:szCs w:val="32"/>
        </w:rPr>
        <w:t>db.superstore</w:t>
      </w:r>
      <w:proofErr w:type="gramEnd"/>
      <w:r w:rsidRPr="00E32ABD">
        <w:rPr>
          <w:rFonts w:ascii="Georgia" w:hAnsi="Georgia"/>
          <w:sz w:val="32"/>
          <w:szCs w:val="32"/>
        </w:rPr>
        <w:br/>
        <w:t>GROUP BY Sub_Category</w:t>
      </w:r>
      <w:r w:rsidRPr="00E32ABD">
        <w:rPr>
          <w:rFonts w:ascii="Georgia" w:hAnsi="Georgia"/>
          <w:sz w:val="32"/>
          <w:szCs w:val="32"/>
        </w:rPr>
        <w:br/>
        <w:t>ORDER BY profit DESC</w:t>
      </w:r>
      <w:r w:rsidRPr="00E32ABD">
        <w:rPr>
          <w:rFonts w:ascii="Georgia" w:hAnsi="Georgia"/>
          <w:sz w:val="32"/>
          <w:szCs w:val="32"/>
        </w:rPr>
        <w:br/>
        <w:t xml:space="preserve">LIMIT </w:t>
      </w:r>
      <w:proofErr w:type="gramStart"/>
      <w:r w:rsidRPr="00E32ABD">
        <w:rPr>
          <w:rFonts w:ascii="Georgia" w:hAnsi="Georgia"/>
          <w:sz w:val="32"/>
          <w:szCs w:val="32"/>
        </w:rPr>
        <w:t xml:space="preserve">5;   </w:t>
      </w:r>
      <w:proofErr w:type="gramEnd"/>
      <w:r w:rsidRPr="00E32ABD">
        <w:rPr>
          <w:rFonts w:ascii="Georgia" w:hAnsi="Georgia"/>
          <w:sz w:val="32"/>
          <w:szCs w:val="32"/>
        </w:rPr>
        <w:t>-- only top 5 highest profit</w:t>
      </w:r>
      <w:r w:rsidRPr="00E32ABD">
        <w:rPr>
          <w:rFonts w:ascii="Georgia" w:hAnsi="Georgia"/>
          <w:sz w:val="32"/>
          <w:szCs w:val="32"/>
        </w:rPr>
        <w:br/>
      </w:r>
      <w:r w:rsidRPr="00E32ABD">
        <w:rPr>
          <w:rFonts w:ascii="Georgia" w:hAnsi="Georgia"/>
          <w:sz w:val="32"/>
          <w:szCs w:val="32"/>
        </w:rPr>
        <w:br/>
        <w:t>-- 6. Loss-making Sub-Categories</w:t>
      </w:r>
      <w:r w:rsidRPr="00E32ABD">
        <w:rPr>
          <w:rFonts w:ascii="Georgia" w:hAnsi="Georgia"/>
          <w:sz w:val="32"/>
          <w:szCs w:val="32"/>
        </w:rPr>
        <w:br/>
        <w:t xml:space="preserve">SELECT Sub_Category, </w:t>
      </w:r>
      <w:proofErr w:type="gramStart"/>
      <w:r w:rsidRPr="00E32ABD">
        <w:rPr>
          <w:rFonts w:ascii="Georgia" w:hAnsi="Georgia"/>
          <w:sz w:val="32"/>
          <w:szCs w:val="32"/>
        </w:rPr>
        <w:t>SUM(CAST(</w:t>
      </w:r>
      <w:proofErr w:type="gramEnd"/>
      <w:r w:rsidRPr="00E32ABD">
        <w:rPr>
          <w:rFonts w:ascii="Georgia" w:hAnsi="Georgia"/>
          <w:sz w:val="32"/>
          <w:szCs w:val="32"/>
        </w:rPr>
        <w:t xml:space="preserve">Profit AS </w:t>
      </w:r>
      <w:proofErr w:type="gramStart"/>
      <w:r w:rsidRPr="00E32ABD">
        <w:rPr>
          <w:rFonts w:ascii="Georgia" w:hAnsi="Georgia"/>
          <w:sz w:val="32"/>
          <w:szCs w:val="32"/>
        </w:rPr>
        <w:t>DECIMAL(</w:t>
      </w:r>
      <w:proofErr w:type="gramEnd"/>
      <w:r w:rsidRPr="00E32ABD">
        <w:rPr>
          <w:rFonts w:ascii="Georgia" w:hAnsi="Georgia"/>
          <w:sz w:val="32"/>
          <w:szCs w:val="32"/>
        </w:rPr>
        <w:t>10,2))) AS profit</w:t>
      </w:r>
      <w:r w:rsidRPr="00E32ABD">
        <w:rPr>
          <w:rFonts w:ascii="Georgia" w:hAnsi="Georgia"/>
          <w:sz w:val="32"/>
          <w:szCs w:val="32"/>
        </w:rPr>
        <w:br/>
        <w:t>FROM superstore_</w:t>
      </w:r>
      <w:proofErr w:type="gramStart"/>
      <w:r w:rsidRPr="00E32ABD">
        <w:rPr>
          <w:rFonts w:ascii="Georgia" w:hAnsi="Georgia"/>
          <w:sz w:val="32"/>
          <w:szCs w:val="32"/>
        </w:rPr>
        <w:t>db.superstore</w:t>
      </w:r>
      <w:proofErr w:type="gramEnd"/>
      <w:r w:rsidRPr="00E32ABD">
        <w:rPr>
          <w:rFonts w:ascii="Georgia" w:hAnsi="Georgia"/>
          <w:sz w:val="32"/>
          <w:szCs w:val="32"/>
        </w:rPr>
        <w:br/>
        <w:t>GROUP BY Sub_Category</w:t>
      </w:r>
      <w:r w:rsidRPr="00E32ABD">
        <w:rPr>
          <w:rFonts w:ascii="Georgia" w:hAnsi="Georgia"/>
          <w:sz w:val="32"/>
          <w:szCs w:val="32"/>
        </w:rPr>
        <w:br/>
        <w:t>ORDER BY profit ASC</w:t>
      </w:r>
      <w:r w:rsidRPr="00E32ABD">
        <w:rPr>
          <w:rFonts w:ascii="Georgia" w:hAnsi="Georgia"/>
          <w:sz w:val="32"/>
          <w:szCs w:val="32"/>
        </w:rPr>
        <w:br/>
        <w:t>LIMIT 5;</w:t>
      </w:r>
      <w:r w:rsidRPr="00E32ABD">
        <w:rPr>
          <w:rFonts w:ascii="Georgia" w:hAnsi="Georgia"/>
          <w:sz w:val="32"/>
          <w:szCs w:val="32"/>
        </w:rPr>
        <w:br/>
      </w:r>
      <w:r w:rsidRPr="00E32ABD">
        <w:rPr>
          <w:rFonts w:ascii="Georgia" w:hAnsi="Georgia"/>
          <w:sz w:val="32"/>
          <w:szCs w:val="32"/>
        </w:rPr>
        <w:br/>
        <w:t>-- 7. Sales by Region</w:t>
      </w:r>
      <w:r w:rsidRPr="00E32ABD">
        <w:rPr>
          <w:rFonts w:ascii="Georgia" w:hAnsi="Georgia"/>
          <w:sz w:val="32"/>
          <w:szCs w:val="32"/>
        </w:rPr>
        <w:br/>
        <w:t xml:space="preserve">SELECT Region, </w:t>
      </w:r>
      <w:proofErr w:type="gramStart"/>
      <w:r w:rsidRPr="00E32ABD">
        <w:rPr>
          <w:rFonts w:ascii="Georgia" w:hAnsi="Georgia"/>
          <w:sz w:val="32"/>
          <w:szCs w:val="32"/>
        </w:rPr>
        <w:t>SUM(CAST(</w:t>
      </w:r>
      <w:proofErr w:type="gramEnd"/>
      <w:r w:rsidRPr="00E32ABD">
        <w:rPr>
          <w:rFonts w:ascii="Georgia" w:hAnsi="Georgia"/>
          <w:sz w:val="32"/>
          <w:szCs w:val="32"/>
        </w:rPr>
        <w:t xml:space="preserve">Sales AS </w:t>
      </w:r>
      <w:proofErr w:type="gramStart"/>
      <w:r w:rsidRPr="00E32ABD">
        <w:rPr>
          <w:rFonts w:ascii="Georgia" w:hAnsi="Georgia"/>
          <w:sz w:val="32"/>
          <w:szCs w:val="32"/>
        </w:rPr>
        <w:t>DECIMAL(</w:t>
      </w:r>
      <w:proofErr w:type="gramEnd"/>
      <w:r w:rsidRPr="00E32ABD">
        <w:rPr>
          <w:rFonts w:ascii="Georgia" w:hAnsi="Georgia"/>
          <w:sz w:val="32"/>
          <w:szCs w:val="32"/>
        </w:rPr>
        <w:t>10,2))) AS sales,</w:t>
      </w:r>
      <w:r w:rsidRPr="00E32ABD">
        <w:rPr>
          <w:rFonts w:ascii="Georgia" w:hAnsi="Georgia"/>
          <w:sz w:val="32"/>
          <w:szCs w:val="32"/>
        </w:rPr>
        <w:br/>
      </w:r>
      <w:proofErr w:type="gramStart"/>
      <w:r w:rsidRPr="00E32ABD">
        <w:rPr>
          <w:rFonts w:ascii="Georgia" w:hAnsi="Georgia"/>
          <w:sz w:val="32"/>
          <w:szCs w:val="32"/>
        </w:rPr>
        <w:t>SUM(CAST(</w:t>
      </w:r>
      <w:proofErr w:type="gramEnd"/>
      <w:r w:rsidRPr="00E32ABD">
        <w:rPr>
          <w:rFonts w:ascii="Georgia" w:hAnsi="Georgia"/>
          <w:sz w:val="32"/>
          <w:szCs w:val="32"/>
        </w:rPr>
        <w:t xml:space="preserve">Profit AS </w:t>
      </w:r>
      <w:proofErr w:type="gramStart"/>
      <w:r w:rsidRPr="00E32ABD">
        <w:rPr>
          <w:rFonts w:ascii="Georgia" w:hAnsi="Georgia"/>
          <w:sz w:val="32"/>
          <w:szCs w:val="32"/>
        </w:rPr>
        <w:t>DECIMAL(</w:t>
      </w:r>
      <w:proofErr w:type="gramEnd"/>
      <w:r w:rsidRPr="00E32ABD">
        <w:rPr>
          <w:rFonts w:ascii="Georgia" w:hAnsi="Georgia"/>
          <w:sz w:val="32"/>
          <w:szCs w:val="32"/>
        </w:rPr>
        <w:t>10,2))) AS profit</w:t>
      </w:r>
      <w:r w:rsidRPr="00E32ABD">
        <w:rPr>
          <w:rFonts w:ascii="Georgia" w:hAnsi="Georgia"/>
          <w:sz w:val="32"/>
          <w:szCs w:val="32"/>
        </w:rPr>
        <w:br/>
        <w:t>FROM superstore_</w:t>
      </w:r>
      <w:proofErr w:type="gramStart"/>
      <w:r w:rsidRPr="00E32ABD">
        <w:rPr>
          <w:rFonts w:ascii="Georgia" w:hAnsi="Georgia"/>
          <w:sz w:val="32"/>
          <w:szCs w:val="32"/>
        </w:rPr>
        <w:t>db.superstore</w:t>
      </w:r>
      <w:proofErr w:type="gramEnd"/>
      <w:r w:rsidRPr="00E32ABD">
        <w:rPr>
          <w:rFonts w:ascii="Georgia" w:hAnsi="Georgia"/>
          <w:sz w:val="32"/>
          <w:szCs w:val="32"/>
        </w:rPr>
        <w:br/>
        <w:t>GROUP BY Region</w:t>
      </w:r>
      <w:r w:rsidRPr="00E32ABD">
        <w:rPr>
          <w:rFonts w:ascii="Georgia" w:hAnsi="Georgia"/>
          <w:sz w:val="32"/>
          <w:szCs w:val="32"/>
        </w:rPr>
        <w:br/>
        <w:t>ORDER BY sales DESC;</w:t>
      </w:r>
    </w:p>
    <w:p w14:paraId="2E00A1DD" w14:textId="77777777" w:rsidR="00A37CE3" w:rsidRPr="00E32ABD" w:rsidRDefault="00971F1E" w:rsidP="00E32ABD">
      <w:pPr>
        <w:pStyle w:val="Heading2"/>
        <w:spacing w:after="240"/>
        <w:rPr>
          <w:rFonts w:ascii="Georgia" w:hAnsi="Georgia"/>
          <w:sz w:val="36"/>
          <w:szCs w:val="36"/>
        </w:rPr>
      </w:pPr>
      <w:r w:rsidRPr="00E32ABD">
        <w:rPr>
          <w:rFonts w:ascii="Georgia" w:hAnsi="Georgia"/>
          <w:sz w:val="36"/>
          <w:szCs w:val="36"/>
        </w:rPr>
        <w:t>10.5 Project Structure</w:t>
      </w:r>
    </w:p>
    <w:p w14:paraId="694E6C48" w14:textId="77777777" w:rsidR="00A37CE3" w:rsidRPr="00E32ABD" w:rsidRDefault="00971F1E" w:rsidP="00E32ABD">
      <w:pPr>
        <w:jc w:val="both"/>
        <w:rPr>
          <w:rFonts w:ascii="Georgia" w:hAnsi="Georgia"/>
          <w:sz w:val="32"/>
          <w:szCs w:val="32"/>
        </w:rPr>
      </w:pPr>
      <w:r w:rsidRPr="00E32ABD">
        <w:rPr>
          <w:rFonts w:ascii="Georgia" w:hAnsi="Georgia"/>
          <w:sz w:val="32"/>
          <w:szCs w:val="32"/>
        </w:rPr>
        <w:t>A practical project folder can contain the Jupyter Notebook, SampleSuperstore.csv, the MySQL SQL script and the final report document. The notebook acts as the main analytical implementation, while the SQL file contains the database analysis queries.</w:t>
      </w:r>
    </w:p>
    <w:p w14:paraId="009CED90" w14:textId="77777777" w:rsidR="00A37CE3" w:rsidRPr="006E618B" w:rsidRDefault="00971F1E" w:rsidP="00E32ABD">
      <w:pPr>
        <w:jc w:val="both"/>
        <w:rPr>
          <w:rFonts w:ascii="Georgia" w:hAnsi="Georgia"/>
        </w:rPr>
      </w:pPr>
      <w:r w:rsidRPr="00E32ABD">
        <w:rPr>
          <w:rFonts w:ascii="Georgia" w:hAnsi="Georgia"/>
          <w:sz w:val="32"/>
          <w:szCs w:val="32"/>
        </w:rPr>
        <w:br w:type="page"/>
      </w:r>
    </w:p>
    <w:p w14:paraId="1F5253E7" w14:textId="77777777" w:rsidR="00A37CE3" w:rsidRDefault="00971F1E" w:rsidP="00E32ABD">
      <w:pPr>
        <w:pStyle w:val="Heading1"/>
        <w:jc w:val="center"/>
        <w:rPr>
          <w:rFonts w:ascii="Georgia" w:hAnsi="Georgia"/>
          <w:color w:val="EE0000"/>
          <w:sz w:val="40"/>
          <w:szCs w:val="36"/>
        </w:rPr>
      </w:pPr>
      <w:r w:rsidRPr="00E32ABD">
        <w:rPr>
          <w:rFonts w:ascii="Georgia" w:hAnsi="Georgia"/>
          <w:color w:val="EE0000"/>
          <w:sz w:val="40"/>
          <w:szCs w:val="36"/>
        </w:rPr>
        <w:lastRenderedPageBreak/>
        <w:t>11. BIBLIOGRAPHY</w:t>
      </w:r>
    </w:p>
    <w:p w14:paraId="3AF3EBEB" w14:textId="77777777" w:rsidR="00E32ABD" w:rsidRPr="00E32ABD" w:rsidRDefault="00E32ABD" w:rsidP="00E32ABD">
      <w:pPr>
        <w:rPr>
          <w:sz w:val="32"/>
          <w:szCs w:val="32"/>
        </w:rPr>
      </w:pPr>
    </w:p>
    <w:p w14:paraId="34698D4D" w14:textId="77777777" w:rsidR="00A37CE3" w:rsidRDefault="00971F1E">
      <w:pPr>
        <w:pStyle w:val="ListBullet"/>
        <w:spacing w:line="264" w:lineRule="auto"/>
        <w:rPr>
          <w:rFonts w:ascii="Georgia" w:hAnsi="Georgia"/>
          <w:sz w:val="32"/>
          <w:szCs w:val="32"/>
        </w:rPr>
      </w:pPr>
      <w:r w:rsidRPr="00E32ABD">
        <w:rPr>
          <w:rFonts w:ascii="Georgia" w:hAnsi="Georgia"/>
          <w:sz w:val="32"/>
          <w:szCs w:val="32"/>
        </w:rPr>
        <w:t>Kaggle – Sample Superstore dataset (SampleSuperstore.csv), as identified in the project notebook.</w:t>
      </w:r>
    </w:p>
    <w:p w14:paraId="0F10114E" w14:textId="77777777" w:rsidR="00E32ABD" w:rsidRPr="00E32ABD" w:rsidRDefault="00E32ABD" w:rsidP="00E32ABD">
      <w:pPr>
        <w:pStyle w:val="ListBullet"/>
        <w:numPr>
          <w:ilvl w:val="0"/>
          <w:numId w:val="0"/>
        </w:numPr>
        <w:spacing w:line="264" w:lineRule="auto"/>
        <w:ind w:left="360"/>
        <w:rPr>
          <w:rFonts w:ascii="Georgia" w:hAnsi="Georgia"/>
          <w:sz w:val="32"/>
          <w:szCs w:val="32"/>
        </w:rPr>
      </w:pPr>
    </w:p>
    <w:p w14:paraId="505E93C8" w14:textId="77777777" w:rsidR="00A37CE3" w:rsidRDefault="00971F1E">
      <w:pPr>
        <w:pStyle w:val="ListBullet"/>
        <w:spacing w:line="264" w:lineRule="auto"/>
        <w:rPr>
          <w:rFonts w:ascii="Georgia" w:hAnsi="Georgia"/>
          <w:sz w:val="32"/>
          <w:szCs w:val="32"/>
        </w:rPr>
      </w:pPr>
      <w:r w:rsidRPr="00E32ABD">
        <w:rPr>
          <w:rFonts w:ascii="Georgia" w:hAnsi="Georgia"/>
          <w:sz w:val="32"/>
          <w:szCs w:val="32"/>
        </w:rPr>
        <w:t>Pandas Documentation – Python library for data manipulation and analysis.</w:t>
      </w:r>
    </w:p>
    <w:p w14:paraId="5477F7F5" w14:textId="77777777" w:rsidR="00E32ABD" w:rsidRPr="00E32ABD" w:rsidRDefault="00E32ABD" w:rsidP="00E32ABD">
      <w:pPr>
        <w:pStyle w:val="ListBullet"/>
        <w:numPr>
          <w:ilvl w:val="0"/>
          <w:numId w:val="0"/>
        </w:numPr>
        <w:spacing w:line="264" w:lineRule="auto"/>
        <w:rPr>
          <w:rFonts w:ascii="Georgia" w:hAnsi="Georgia"/>
          <w:sz w:val="32"/>
          <w:szCs w:val="32"/>
        </w:rPr>
      </w:pPr>
    </w:p>
    <w:p w14:paraId="575848D1" w14:textId="77777777" w:rsidR="00A37CE3" w:rsidRDefault="00971F1E">
      <w:pPr>
        <w:pStyle w:val="ListBullet"/>
        <w:spacing w:line="264" w:lineRule="auto"/>
        <w:rPr>
          <w:rFonts w:ascii="Georgia" w:hAnsi="Georgia"/>
          <w:sz w:val="32"/>
          <w:szCs w:val="32"/>
        </w:rPr>
      </w:pPr>
      <w:r w:rsidRPr="00E32ABD">
        <w:rPr>
          <w:rFonts w:ascii="Georgia" w:hAnsi="Georgia"/>
          <w:sz w:val="32"/>
          <w:szCs w:val="32"/>
        </w:rPr>
        <w:t>NumPy Documentation – Numerical computing library for Python.</w:t>
      </w:r>
    </w:p>
    <w:p w14:paraId="0450F9E8" w14:textId="77777777" w:rsidR="00E32ABD" w:rsidRPr="00E32ABD" w:rsidRDefault="00E32ABD" w:rsidP="00E32ABD">
      <w:pPr>
        <w:pStyle w:val="ListBullet"/>
        <w:numPr>
          <w:ilvl w:val="0"/>
          <w:numId w:val="0"/>
        </w:numPr>
        <w:spacing w:line="264" w:lineRule="auto"/>
        <w:rPr>
          <w:rFonts w:ascii="Georgia" w:hAnsi="Georgia"/>
          <w:sz w:val="32"/>
          <w:szCs w:val="32"/>
        </w:rPr>
      </w:pPr>
    </w:p>
    <w:p w14:paraId="70EE6452" w14:textId="77777777" w:rsidR="00A37CE3" w:rsidRDefault="00971F1E">
      <w:pPr>
        <w:pStyle w:val="ListBullet"/>
        <w:spacing w:line="264" w:lineRule="auto"/>
        <w:rPr>
          <w:rFonts w:ascii="Georgia" w:hAnsi="Georgia"/>
          <w:sz w:val="32"/>
          <w:szCs w:val="32"/>
        </w:rPr>
      </w:pPr>
      <w:r w:rsidRPr="00E32ABD">
        <w:rPr>
          <w:rFonts w:ascii="Georgia" w:hAnsi="Georgia"/>
          <w:sz w:val="32"/>
          <w:szCs w:val="32"/>
        </w:rPr>
        <w:t>Matplotlib Documentation – Python visualization library.</w:t>
      </w:r>
    </w:p>
    <w:p w14:paraId="4D50ED64" w14:textId="77777777" w:rsidR="00E32ABD" w:rsidRPr="00E32ABD" w:rsidRDefault="00E32ABD" w:rsidP="00E32ABD">
      <w:pPr>
        <w:pStyle w:val="ListBullet"/>
        <w:numPr>
          <w:ilvl w:val="0"/>
          <w:numId w:val="0"/>
        </w:numPr>
        <w:spacing w:line="264" w:lineRule="auto"/>
        <w:rPr>
          <w:rFonts w:ascii="Georgia" w:hAnsi="Georgia"/>
          <w:sz w:val="32"/>
          <w:szCs w:val="32"/>
        </w:rPr>
      </w:pPr>
    </w:p>
    <w:p w14:paraId="048B9B4C" w14:textId="77777777" w:rsidR="00A37CE3" w:rsidRDefault="00971F1E">
      <w:pPr>
        <w:pStyle w:val="ListBullet"/>
        <w:spacing w:line="264" w:lineRule="auto"/>
        <w:rPr>
          <w:rFonts w:ascii="Georgia" w:hAnsi="Georgia"/>
          <w:sz w:val="32"/>
          <w:szCs w:val="32"/>
        </w:rPr>
      </w:pPr>
      <w:r w:rsidRPr="00E32ABD">
        <w:rPr>
          <w:rFonts w:ascii="Georgia" w:hAnsi="Georgia"/>
          <w:sz w:val="32"/>
          <w:szCs w:val="32"/>
        </w:rPr>
        <w:t>Seaborn Documentation – Statistical data visualization library.</w:t>
      </w:r>
    </w:p>
    <w:p w14:paraId="0BCCB090" w14:textId="77777777" w:rsidR="00D42981" w:rsidRPr="00E32ABD" w:rsidRDefault="00D42981" w:rsidP="00D42981">
      <w:pPr>
        <w:pStyle w:val="ListBullet"/>
        <w:numPr>
          <w:ilvl w:val="0"/>
          <w:numId w:val="0"/>
        </w:numPr>
        <w:spacing w:line="264" w:lineRule="auto"/>
        <w:rPr>
          <w:rFonts w:ascii="Georgia" w:hAnsi="Georgia"/>
          <w:sz w:val="32"/>
          <w:szCs w:val="32"/>
        </w:rPr>
      </w:pPr>
    </w:p>
    <w:p w14:paraId="7AD16FAC" w14:textId="77777777" w:rsidR="00A37CE3" w:rsidRDefault="00971F1E">
      <w:pPr>
        <w:pStyle w:val="ListBullet"/>
        <w:spacing w:line="264" w:lineRule="auto"/>
        <w:rPr>
          <w:rFonts w:ascii="Georgia" w:hAnsi="Georgia"/>
          <w:sz w:val="32"/>
          <w:szCs w:val="32"/>
        </w:rPr>
      </w:pPr>
      <w:r w:rsidRPr="00E32ABD">
        <w:rPr>
          <w:rFonts w:ascii="Georgia" w:hAnsi="Georgia"/>
          <w:sz w:val="32"/>
          <w:szCs w:val="32"/>
        </w:rPr>
        <w:t>Scikit-learn Documentation – Machine learning tools and Decision Tree implementation.</w:t>
      </w:r>
    </w:p>
    <w:p w14:paraId="2D4FE6FA" w14:textId="77777777" w:rsidR="00D42981" w:rsidRPr="00E32ABD" w:rsidRDefault="00D42981" w:rsidP="00D42981">
      <w:pPr>
        <w:pStyle w:val="ListBullet"/>
        <w:numPr>
          <w:ilvl w:val="0"/>
          <w:numId w:val="0"/>
        </w:numPr>
        <w:spacing w:line="264" w:lineRule="auto"/>
        <w:rPr>
          <w:rFonts w:ascii="Georgia" w:hAnsi="Georgia"/>
          <w:sz w:val="32"/>
          <w:szCs w:val="32"/>
        </w:rPr>
      </w:pPr>
    </w:p>
    <w:p w14:paraId="4FB61B1C" w14:textId="77777777" w:rsidR="00A37CE3" w:rsidRDefault="00971F1E">
      <w:pPr>
        <w:pStyle w:val="ListBullet"/>
        <w:spacing w:line="264" w:lineRule="auto"/>
        <w:rPr>
          <w:rFonts w:ascii="Georgia" w:hAnsi="Georgia"/>
          <w:sz w:val="32"/>
          <w:szCs w:val="32"/>
        </w:rPr>
      </w:pPr>
      <w:r w:rsidRPr="00E32ABD">
        <w:rPr>
          <w:rFonts w:ascii="Georgia" w:hAnsi="Georgia"/>
          <w:sz w:val="32"/>
          <w:szCs w:val="32"/>
        </w:rPr>
        <w:t>MySQL Documentation – SQL database management and query reference.</w:t>
      </w:r>
    </w:p>
    <w:p w14:paraId="4C3D2A43" w14:textId="77777777" w:rsidR="00D42981" w:rsidRPr="00E32ABD" w:rsidRDefault="00D42981" w:rsidP="00D42981">
      <w:pPr>
        <w:pStyle w:val="ListBullet"/>
        <w:numPr>
          <w:ilvl w:val="0"/>
          <w:numId w:val="0"/>
        </w:numPr>
        <w:spacing w:line="264" w:lineRule="auto"/>
        <w:rPr>
          <w:rFonts w:ascii="Georgia" w:hAnsi="Georgia"/>
          <w:sz w:val="32"/>
          <w:szCs w:val="32"/>
        </w:rPr>
      </w:pPr>
    </w:p>
    <w:p w14:paraId="183AE44E" w14:textId="77777777" w:rsidR="00A37CE3" w:rsidRPr="00E32ABD" w:rsidRDefault="00971F1E">
      <w:pPr>
        <w:pStyle w:val="ListBullet"/>
        <w:spacing w:line="264" w:lineRule="auto"/>
        <w:rPr>
          <w:rFonts w:ascii="Georgia" w:hAnsi="Georgia"/>
          <w:sz w:val="32"/>
          <w:szCs w:val="32"/>
        </w:rPr>
      </w:pPr>
      <w:r w:rsidRPr="00E32ABD">
        <w:rPr>
          <w:rFonts w:ascii="Georgia" w:hAnsi="Georgia"/>
          <w:sz w:val="32"/>
          <w:szCs w:val="32"/>
        </w:rPr>
        <w:t>Jupyter Documentation – Interactive notebook environment used for project implementation.</w:t>
      </w:r>
    </w:p>
    <w:sectPr w:rsidR="00A37CE3" w:rsidRPr="00E32ABD" w:rsidSect="00452191">
      <w:footerReference w:type="default" r:id="rId17"/>
      <w:pgSz w:w="12240" w:h="15840"/>
      <w:pgMar w:top="1008" w:right="1224" w:bottom="1008" w:left="1224" w:header="720" w:footer="720" w:gutter="0"/>
      <w:pgBorders w:offsetFrom="page">
        <w:top w:val="single" w:sz="8" w:space="24" w:color="auto"/>
        <w:left w:val="single" w:sz="8" w:space="24" w:color="auto"/>
        <w:bottom w:val="single" w:sz="8" w:space="24" w:color="auto"/>
        <w:right w:val="single" w:sz="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D3D27D" w14:textId="77777777" w:rsidR="008B21DD" w:rsidRDefault="008B21DD">
      <w:pPr>
        <w:spacing w:after="0" w:line="240" w:lineRule="auto"/>
      </w:pPr>
      <w:r>
        <w:separator/>
      </w:r>
    </w:p>
  </w:endnote>
  <w:endnote w:type="continuationSeparator" w:id="0">
    <w:p w14:paraId="6418D6A7" w14:textId="77777777" w:rsidR="008B21DD" w:rsidRDefault="008B21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A90C6" w14:textId="799F4B17" w:rsidR="00A37CE3" w:rsidRDefault="00971F1E">
    <w:pPr>
      <w:pStyle w:val="Footer"/>
      <w:jc w:val="center"/>
    </w:pPr>
    <w:r>
      <w:t xml:space="preserve">Sales Performance Analysis Project | </w:t>
    </w:r>
    <w:r>
      <w:fldChar w:fldCharType="begin"/>
    </w:r>
    <w:r>
      <w:instrText>PAGE</w:instrText>
    </w:r>
    <w:r>
      <w:fldChar w:fldCharType="separate"/>
    </w:r>
    <w:r w:rsidR="00D029D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ACCCD6" w14:textId="77777777" w:rsidR="008B21DD" w:rsidRDefault="008B21DD">
      <w:pPr>
        <w:spacing w:after="0" w:line="240" w:lineRule="auto"/>
      </w:pPr>
      <w:r>
        <w:separator/>
      </w:r>
    </w:p>
  </w:footnote>
  <w:footnote w:type="continuationSeparator" w:id="0">
    <w:p w14:paraId="58C66C76" w14:textId="77777777" w:rsidR="008B21DD" w:rsidRDefault="008B21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E502B7"/>
    <w:multiLevelType w:val="multilevel"/>
    <w:tmpl w:val="D7FECC4E"/>
    <w:lvl w:ilvl="0">
      <w:start w:val="1"/>
      <w:numFmt w:val="decimal"/>
      <w:lvlText w:val="%1."/>
      <w:lvlJc w:val="left"/>
      <w:pPr>
        <w:ind w:left="792" w:hanging="432"/>
      </w:pPr>
      <w:rPr>
        <w:rFonts w:hint="default"/>
      </w:rPr>
    </w:lvl>
    <w:lvl w:ilvl="1">
      <w:start w:val="1"/>
      <w:numFmt w:val="decimal"/>
      <w:isLgl/>
      <w:lvlText w:val="%1.%2"/>
      <w:lvlJc w:val="left"/>
      <w:pPr>
        <w:ind w:left="912" w:hanging="55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16cid:durableId="467475969">
    <w:abstractNumId w:val="8"/>
  </w:num>
  <w:num w:numId="2" w16cid:durableId="817191232">
    <w:abstractNumId w:val="6"/>
  </w:num>
  <w:num w:numId="3" w16cid:durableId="580604346">
    <w:abstractNumId w:val="5"/>
  </w:num>
  <w:num w:numId="4" w16cid:durableId="1831094613">
    <w:abstractNumId w:val="4"/>
  </w:num>
  <w:num w:numId="5" w16cid:durableId="920872294">
    <w:abstractNumId w:val="7"/>
  </w:num>
  <w:num w:numId="6" w16cid:durableId="585455791">
    <w:abstractNumId w:val="3"/>
  </w:num>
  <w:num w:numId="7" w16cid:durableId="1400329358">
    <w:abstractNumId w:val="2"/>
  </w:num>
  <w:num w:numId="8" w16cid:durableId="654187131">
    <w:abstractNumId w:val="1"/>
  </w:num>
  <w:num w:numId="9" w16cid:durableId="1564441497">
    <w:abstractNumId w:val="0"/>
  </w:num>
  <w:num w:numId="10" w16cid:durableId="80689978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678"/>
    <w:rsid w:val="00034616"/>
    <w:rsid w:val="0006063C"/>
    <w:rsid w:val="0006609C"/>
    <w:rsid w:val="00091EC2"/>
    <w:rsid w:val="000B3941"/>
    <w:rsid w:val="000B6062"/>
    <w:rsid w:val="000E63C0"/>
    <w:rsid w:val="0013204A"/>
    <w:rsid w:val="0015074B"/>
    <w:rsid w:val="001B5AA5"/>
    <w:rsid w:val="00224AE9"/>
    <w:rsid w:val="0029639D"/>
    <w:rsid w:val="002A5565"/>
    <w:rsid w:val="002F2FBB"/>
    <w:rsid w:val="00326F90"/>
    <w:rsid w:val="0035098D"/>
    <w:rsid w:val="00452191"/>
    <w:rsid w:val="00463F25"/>
    <w:rsid w:val="00482E2A"/>
    <w:rsid w:val="004A59FA"/>
    <w:rsid w:val="005B5B1F"/>
    <w:rsid w:val="005B7AF6"/>
    <w:rsid w:val="005D3C59"/>
    <w:rsid w:val="005E620E"/>
    <w:rsid w:val="00651406"/>
    <w:rsid w:val="00680A2A"/>
    <w:rsid w:val="006B4F22"/>
    <w:rsid w:val="006E618B"/>
    <w:rsid w:val="00727E11"/>
    <w:rsid w:val="00754A1D"/>
    <w:rsid w:val="00756FC7"/>
    <w:rsid w:val="0076649A"/>
    <w:rsid w:val="007B66A6"/>
    <w:rsid w:val="00822FA1"/>
    <w:rsid w:val="00861203"/>
    <w:rsid w:val="008B21DD"/>
    <w:rsid w:val="008F0851"/>
    <w:rsid w:val="00962F1E"/>
    <w:rsid w:val="00971F1E"/>
    <w:rsid w:val="00A04027"/>
    <w:rsid w:val="00A37CE3"/>
    <w:rsid w:val="00AA1D8D"/>
    <w:rsid w:val="00B33611"/>
    <w:rsid w:val="00B47730"/>
    <w:rsid w:val="00B53B78"/>
    <w:rsid w:val="00BF0AC1"/>
    <w:rsid w:val="00C21FFD"/>
    <w:rsid w:val="00C31969"/>
    <w:rsid w:val="00C43541"/>
    <w:rsid w:val="00CB0664"/>
    <w:rsid w:val="00CB2364"/>
    <w:rsid w:val="00CB272D"/>
    <w:rsid w:val="00D029DF"/>
    <w:rsid w:val="00D045D9"/>
    <w:rsid w:val="00D42981"/>
    <w:rsid w:val="00E32ABD"/>
    <w:rsid w:val="00EE6FE7"/>
    <w:rsid w:val="00F12087"/>
    <w:rsid w:val="00FA6A0E"/>
    <w:rsid w:val="00FC693F"/>
    <w:rsid w:val="00FD7000"/>
    <w:rsid w:val="00FF2D7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CB1CC09-BDF5-4B35-82D9-61F10367D8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nsolas" w:hAnsi="Consola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30</Pages>
  <Words>3591</Words>
  <Characters>20472</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24015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nimmi n</cp:lastModifiedBy>
  <cp:revision>51</cp:revision>
  <dcterms:created xsi:type="dcterms:W3CDTF">2013-12-23T23:15:00Z</dcterms:created>
  <dcterms:modified xsi:type="dcterms:W3CDTF">2026-10-06T14:02:00Z</dcterms:modified>
  <cp:category/>
</cp:coreProperties>
</file>